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LEARNER GUIDE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AI Agent Cybersecurity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TGS-2025053228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3.0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2.0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 January 2025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Legacy release — 'Certified IT Specialist Cybersecurity' (Pearson) Learner Guide.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3.0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29 August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AI-agent rewrite: ten self-contained OpenClaw/Hermes labs mapped to LO1–LO3; every lab adds an injection-resistant, evidence-cited, human-approved agent workflow; integrated seven security web tools; DOCX is the single Learner Guide artifact (no divergent Markdown copy).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Introduction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Before You Start — Environment Setup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01 — Developing Cybersecurity Policies with OpenClaw and Hermes Agents  (LO1 · weighting 40%)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 — Agent Security Policy &amp; Trust Boundaries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2 — Phishing &amp; IOC Triage with Regex Generation</w:t>
        <w:tab/>
        <w:t>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3 — Identity, Secrets, Encryption &amp; Crypto Validation</w:t>
        <w:tab/>
        <w:t>10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4 — Network Segmentation &amp; IP Policy</w:t>
        <w:tab/>
        <w:t>12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02 — AI Agent Monitoring, Compliance and Response to Emerging Threats  (LO2 · weighting 30%)</w:t>
        <w:tab/>
        <w:t>15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5 — Agent Compliance Monitoring &amp; Alert Triage</w:t>
        <w:tab/>
        <w:t>15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6 — Endpoint Hardening &amp; Controlled Validation</w:t>
        <w:tab/>
        <w:t>17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7 — PCAP &amp; Log Investigation</w:t>
        <w:tab/>
        <w:t>19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03 — Continuous Cybersecurity Improvement with Autonomous AI Agents  (LO3 · weighting 30%)</w:t>
        <w:tab/>
        <w:t>21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8 — Vulnerability Intelligence &amp; Authorized FauxBank Assessment</w:t>
        <w:tab/>
        <w:t>22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9 — Incident Response, Forensics &amp; DR with Human Approvals</w:t>
        <w:tab/>
        <w:t>24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10 — Capstone — Multi-Agent Cyber-Resilience Improvement Cycle</w:t>
        <w:tab/>
        <w:t>26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Assessment Preparation</w:t>
        <w:tab/>
        <w:t>28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Glossary</w:t>
        <w:tab/>
        <w:t>28</w:t>
      </w:r>
    </w:p>
    <w:p>
      <w:r>
        <w:br w:type="page"/>
      </w:r>
    </w:p>
    <w:p>
      <w:pPr>
        <w:pStyle w:val="Heading1"/>
      </w:pPr>
      <w:r>
        <w:t>Introduction</w:t>
      </w:r>
    </w:p>
    <w:p>
      <w:r>
        <w:t>This Learner Guide accompanies the WSQ course AI Agent Cybersecurity (TGS-2025053228), conducted by Tertiary Infotech Academy Pte Ltd (UEN 201200696W). It provides detailed, step-by-step instructions for all ten hands-on labs, organised by the three course topics, which map directly to the three learning outcomes and to the assessment (a Written Assessment and a Case Study).</w:t>
      </w:r>
    </w:p>
    <w:p>
      <w:r>
        <w:t>This is version 3.0 — the AI-agent rewrite of the legacy 'Certified IT Specialist Cybersecurity' course. It preserves the proven defensive-cybersecurity content but reframes every control for securing AI agents (OpenClaw and Hermes Agent): their tools, skills, memory, context and permissions. Use this guide alongside the course slides and the self-contained lab folders in the labs/ directory of the course repository.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Authorised targets only. The only systems you may test in this course are the synthetic practice targets provided — FauxBank (https://pentest-fauxbank.vercel.app/) and the Ethical Hacking Trainer (https://alfredang.github.io/ethnicalhacking/). Never scan, probe or attack any other host. Unauthorised access to a computer is an offence under the Singapore Computer Misuse Act.</w:t>
      </w:r>
    </w:p>
    <w:p>
      <w:pPr>
        <w:pStyle w:val="Heading1"/>
      </w:pPr>
      <w:r>
        <w:t>Course Learning Outcomes</w:t>
      </w:r>
    </w:p>
    <w:p>
      <w:pPr>
        <w:pStyle w:val="ListBullet"/>
      </w:pPr>
      <w:r>
        <w:t>LO1: Establish organizational cybersecurity policies and procedures to protect information confidentiality and integrity across AI-agent tools, skills, memory, context and permissions.</w:t>
      </w:r>
    </w:p>
    <w:p>
      <w:pPr>
        <w:pStyle w:val="ListBullet"/>
      </w:pPr>
      <w:r>
        <w:t>LO2: Ensure adherence to cybersecurity policies and procedures in response to evolving threats, using AI-agent monitoring, compliance checks and controlled validation.</w:t>
      </w:r>
    </w:p>
    <w:p>
      <w:pPr>
        <w:pStyle w:val="ListBullet"/>
      </w:pPr>
      <w:r>
        <w:t>LO3: Continuously improve cybersecurity policies and procedures to enhance organizational defenses, using vulnerability intelligence, incident response and a multi-agent resilience cycle.</w:t>
      </w:r>
    </w:p>
    <w:p>
      <w:r>
        <w:rPr>
          <w:b/>
          <w:color w:val="1F6FEB"/>
          <w:sz w:val="22"/>
        </w:rPr>
        <w:t>How the labs map to the assessment</w:t>
      </w:r>
    </w:p>
    <w:p>
      <w:pPr>
        <w:pStyle w:val="ListBullet"/>
      </w:pPr>
      <w:r>
        <w:t>Topic 1 (Labs 1–4) → LO1 → Case Study Task 1 (A1) and the Written Assessment (K1).</w:t>
      </w:r>
    </w:p>
    <w:p>
      <w:pPr>
        <w:pStyle w:val="ListBullet"/>
      </w:pPr>
      <w:r>
        <w:t>Topic 2 (Labs 5–7) → LO2 → Case Study Task 2 (A2) and the Written Assessment (K2).</w:t>
      </w:r>
    </w:p>
    <w:p>
      <w:pPr>
        <w:pStyle w:val="ListBullet"/>
      </w:pPr>
      <w:r>
        <w:t>Topic 3 (Labs 8–10) → LO3 → Case Study Task 3 (A3).</w:t>
      </w:r>
    </w:p>
    <w:p>
      <w:pPr>
        <w:pStyle w:val="ListBullet"/>
      </w:pPr>
      <w:r>
        <w:t>Your evidence/ artifacts from each lab are the worked model answers you can draw on in the open-book assessment.</w:t>
      </w:r>
    </w:p>
    <w:p>
      <w:pPr>
        <w:pStyle w:val="Heading1"/>
      </w:pPr>
      <w:r>
        <w:t>Before You Start — Environment Setup</w:t>
      </w:r>
    </w:p>
    <w:p>
      <w:r>
        <w:rPr>
          <w:b/>
          <w:color w:val="1F6FEB"/>
          <w:sz w:val="22"/>
        </w:rPr>
        <w:t>What you need</w:t>
      </w:r>
    </w:p>
    <w:p>
      <w:pPr>
        <w:pStyle w:val="ListBullet"/>
      </w:pPr>
      <w:r>
        <w:t>The lab repository: clone https://github.com/tertiary-infotech/ai-agent-cybersecurity-labs — it contains ten self-contained folders, one per lab.</w:t>
      </w:r>
    </w:p>
    <w:p>
      <w:pPr>
        <w:pStyle w:val="ListBullet"/>
      </w:pPr>
      <w:r>
        <w:t>Python 3 (standard library only). No third-party packages are required to run the lab scripts or verifiers.</w:t>
      </w:r>
    </w:p>
    <w:p>
      <w:pPr>
        <w:pStyle w:val="ListBullet"/>
      </w:pPr>
      <w:r>
        <w:t>Access to the OpenClaw and Hermes Agent workspaces provided in class.</w:t>
      </w:r>
    </w:p>
    <w:p>
      <w:pPr>
        <w:pStyle w:val="ListBullet"/>
      </w:pPr>
      <w:r>
        <w:t>A modern web browser for the seven security web tools (all run in the browser).</w:t>
      </w:r>
    </w:p>
    <w:p>
      <w:pPr>
        <w:pStyle w:val="ListBullet"/>
      </w:pPr>
      <w:r>
        <w:t>A text editor (VS Code or similar) to edit policy.yaml, patterns.txt and the other lab inputs.</w:t>
      </w:r>
    </w:p>
    <w:p>
      <w:r>
        <w:rPr>
          <w:b/>
          <w:color w:val="1F6FEB"/>
          <w:sz w:val="22"/>
        </w:rPr>
        <w:t>The security web-tool suite (live, clickable)</w:t>
      </w:r>
    </w:p>
    <w:p>
      <w:pPr>
        <w:pStyle w:val="ListBullet"/>
      </w:pPr>
      <w:r>
        <w:t>IP Subnet Calculator — https://alfredang.github.io/ipcalculator/  ·  Plan CIDR subnets and segmentation for the agent network policy (Lab 4).</w:t>
      </w:r>
    </w:p>
    <w:p>
      <w:pPr>
        <w:pStyle w:val="ListBullet"/>
      </w:pPr>
      <w:r>
        <w:t>PCAP Analyzer — https://alfredang.github.io/pcapanalyzer/  ·  Inspect packet captures to confirm flows and spot anomalies (Lab 7).</w:t>
      </w:r>
    </w:p>
    <w:p>
      <w:pPr>
        <w:pStyle w:val="ListBullet"/>
      </w:pPr>
      <w:r>
        <w:t>Regex Generator — https://alfredang.github.io/regexgenerator/  ·  Build and test IOC extraction patterns for phishing triage (Lab 2).</w:t>
      </w:r>
    </w:p>
    <w:p>
      <w:pPr>
        <w:pStyle w:val="ListBullet"/>
      </w:pPr>
      <w:r>
        <w:t>Cybersecurity Simulator — https://alfredang.github.io/cybersecuritysimulator/  ·  Explore controls, monitoring and incident scenarios (Labs 1, 5, 9).</w:t>
      </w:r>
    </w:p>
    <w:p>
      <w:pPr>
        <w:pStyle w:val="ListBullet"/>
      </w:pPr>
      <w:r>
        <w:t>Ethical Hacking Trainer — https://alfredang.github.io/ethnicalhacking/  ·  Authorized practice target for controlled validation (Labs 6, 8).</w:t>
      </w:r>
    </w:p>
    <w:p>
      <w:pPr>
        <w:pStyle w:val="ListBullet"/>
      </w:pPr>
      <w:r>
        <w:t>FauxBank (authorized target) — https://pentest-fauxbank.vercel.app/  ·  The only permitted web-application test target for the assessment lab (Lab 8).</w:t>
      </w:r>
    </w:p>
    <w:p>
      <w:pPr>
        <w:pStyle w:val="ListBullet"/>
      </w:pPr>
      <w:r>
        <w:t>Cryptography Toolkit — https://alfredang.github.io/cryptography-toolkit/  ·  Hash, encrypt and validate crypto for the secrets lab (Lab 3).</w:t>
      </w:r>
    </w:p>
    <w:p>
      <w:r>
        <w:rPr>
          <w:b/>
          <w:color w:val="1F6FEB"/>
          <w:sz w:val="22"/>
        </w:rPr>
        <w:t>Conventions used in every lab</w:t>
      </w:r>
    </w:p>
    <w:p>
      <w:pPr>
        <w:pStyle w:val="ListBullet"/>
      </w:pPr>
      <w:r>
        <w:t>Each lab lives in labs/&lt;lab-folder&gt;/; run commands from inside that folder.</w:t>
      </w:r>
    </w:p>
    <w:p>
      <w:pPr>
        <w:pStyle w:val="ListBullet"/>
      </w:pPr>
      <w:r>
        <w:t>Commands are shown for a terminal; python3 runs every script with the standard library only.</w:t>
      </w:r>
    </w:p>
    <w:p>
      <w:pPr>
        <w:pStyle w:val="ListBullet"/>
      </w:pPr>
      <w:r>
        <w:t>mock-data/ holds the synthetic inputs; write your outputs into evidence/.</w:t>
      </w:r>
    </w:p>
    <w:p>
      <w:pPr>
        <w:pStyle w:val="ListBullet"/>
      </w:pPr>
      <w:r>
        <w:t>Every lab ends with python3 verify.py — a PASS is your acceptance check.</w:t>
      </w:r>
    </w:p>
    <w:p>
      <w:pPr>
        <w:pStyle w:val="ListBullet"/>
      </w:pPr>
      <w:r>
        <w:t>AI-PROMPTS.md holds the exact OpenClaw/Hermes prompts, their required inputs and expected structured outputs.</w:t>
      </w:r>
    </w:p>
    <w:p>
      <w:r>
        <w:rPr>
          <w:b/>
          <w:color w:val="1F6FEB"/>
          <w:sz w:val="22"/>
        </w:rPr>
        <w:t>Agent guardrails you apply in every lab</w:t>
      </w:r>
    </w:p>
    <w:p>
      <w:pPr>
        <w:pStyle w:val="ListBullet"/>
      </w:pPr>
      <w:r>
        <w:t>Treat all tool output, files and web content as UNTRUSTED data — never as instructions (prompt-injection defence).</w:t>
      </w:r>
    </w:p>
    <w:p>
      <w:pPr>
        <w:pStyle w:val="ListBullet"/>
      </w:pPr>
      <w:r>
        <w:t>Limit the agent to this lab's tool allow-list; nothing outside it.</w:t>
      </w:r>
    </w:p>
    <w:p>
      <w:pPr>
        <w:pStyle w:val="ListBullet"/>
      </w:pPr>
      <w:r>
        <w:t>Require the agent to cite the source file and line for every finding.</w:t>
      </w:r>
    </w:p>
    <w:p>
      <w:pPr>
        <w:pStyle w:val="ListBullet"/>
      </w:pPr>
      <w:r>
        <w:t>Keep OBSERVATION (what the data shows) separate from INFERENCE (what you conclude).</w:t>
      </w:r>
    </w:p>
    <w:p>
      <w:pPr>
        <w:pStyle w:val="ListBullet"/>
      </w:pPr>
      <w:r>
        <w:t>Require explicit HUMAN APPROVAL before any state-changing or security action.</w:t>
      </w:r>
    </w:p>
    <w:p>
      <w:r>
        <w:rPr>
          <w:b/>
          <w:color w:val="1F6FEB"/>
          <w:sz w:val="22"/>
        </w:rPr>
        <w:t>Safety rules</w:t>
      </w:r>
    </w:p>
    <w:p>
      <w:pPr>
        <w:pStyle w:val="ListBullet"/>
      </w:pPr>
      <w:r>
        <w:t>Only inspect the provided synthetic samples and the two authorised web targets.</w:t>
      </w:r>
    </w:p>
    <w:p>
      <w:pPr>
        <w:pStyle w:val="ListBullet"/>
      </w:pPr>
      <w:r>
        <w:t>Do not scan or attack internet hosts, and do not attempt exploitation beyond the lab checklist.</w:t>
      </w:r>
    </w:p>
    <w:p>
      <w:pPr>
        <w:pStyle w:val="ListBullet"/>
      </w:pPr>
      <w:r>
        <w:t>Never place real secrets, credentials or personal data into a prompt, a log or the evidence folder.</w:t>
      </w:r>
    </w:p>
    <w:p>
      <w:pPr>
        <w:pStyle w:val="Heading1"/>
      </w:pPr>
      <w:r>
        <w:t>Topic 01 — Developing Cybersecurity Policies with OpenClaw and Hermes Agents  (LO1 · weighting 40%)</w:t>
      </w:r>
    </w:p>
    <w:p>
      <w:r>
        <w:t>LO1 · CIA triad · control categories · agent trust boundaries · tools, skills, memory, context &amp; permissions · secrets &amp; cryptography · IP/segmentation policy</w:t>
      </w:r>
    </w:p>
    <w:p>
      <w:r>
        <w:rPr>
          <w:b/>
          <w:color w:val="1F6FEB"/>
          <w:sz w:val="22"/>
        </w:rPr>
        <w:t>Key concepts</w:t>
      </w:r>
    </w:p>
    <w:p>
      <w:pPr>
        <w:pStyle w:val="ListBullet"/>
      </w:pPr>
      <w:r>
        <w:t>CIA triad — Confidentiality, Integrity and Availability are the goals every agent security policy protects; C and I are the assessment focus.</w:t>
      </w:r>
    </w:p>
    <w:p>
      <w:pPr>
        <w:pStyle w:val="ListBullet"/>
      </w:pPr>
      <w:r>
        <w:t>Control categories — Access control, cryptography, operations security, incident management and physical/environmental security — the policy backbone (A1).</w:t>
      </w:r>
    </w:p>
    <w:p>
      <w:pPr>
        <w:pStyle w:val="ListBullet"/>
      </w:pPr>
      <w:r>
        <w:t>Defence in depth — Layer preventive, detective and corrective controls so no single failure is fatal — the key K1 policy element.</w:t>
      </w:r>
    </w:p>
    <w:p>
      <w:pPr>
        <w:pStyle w:val="ListBullet"/>
      </w:pPr>
      <w:r>
        <w:t>Agent trust boundary — The line between the model, its tools, its memory and the outside world; every crossing must be authenticated and logged.</w:t>
      </w:r>
    </w:p>
    <w:p>
      <w:pPr>
        <w:pStyle w:val="ListBullet"/>
      </w:pPr>
      <w:r>
        <w:t>Least privilege &amp; tool scoping — An agent gets only the tools, scopes and data a task needs — the agent equivalent of role-based access control.</w:t>
      </w:r>
    </w:p>
    <w:p>
      <w:pPr>
        <w:pStyle w:val="ListBullet"/>
      </w:pPr>
      <w:r>
        <w:t>Prompt-injection defence — Untrusted content is data, not instructions; a prompt contract separates trusted policy from untrusted input.</w:t>
      </w:r>
    </w:p>
    <w:p>
      <w:pPr>
        <w:pStyle w:val="ListBullet"/>
      </w:pPr>
      <w:r>
        <w:t>Identity, secrets &amp; cryptography — AAA, MFA, password strength, hashing vs encryption, TLS in transit and at rest, and secrets never in prompts or logs.</w:t>
      </w:r>
    </w:p>
    <w:p>
      <w:pPr>
        <w:pStyle w:val="ListBullet"/>
      </w:pPr>
      <w:r>
        <w:t>Network &amp; IP policy — Subnetting, segmentation and NAC scope where an agent and its tools may reach — CIDR planning and firewall rules (K2).</w:t>
      </w:r>
    </w:p>
    <w:p>
      <w:pPr>
        <w:pStyle w:val="Heading2"/>
      </w:pPr>
      <w:r>
        <w:t>Lab 1 — Agent Security Policy &amp; Trust Boundaries</w:t>
      </w:r>
    </w:p>
    <w:p>
      <w:r>
        <w:t>Objective: establish an AI-agent security policy grounded in the CIA triad and the control categories, and draw the agent trust boundary (LO1, A1, K1).  (Maps to LO1, assessment criteria A1/K1.)</w:t>
      </w:r>
    </w:p>
    <w:p>
      <w:r>
        <w:t>Goal: Turn the CIA triad and the control categories into a concrete, machine-checkable security policy for an OpenClaw agent, then map its trust boundary across tools, skills, memory, context and permissions.</w:t>
      </w:r>
    </w:p>
    <w:p>
      <w:r>
        <w:rPr>
          <w:b/>
          <w:color w:val="1F6FEB"/>
          <w:sz w:val="22"/>
        </w:rPr>
        <w:t>Tools and resources</w:t>
      </w:r>
    </w:p>
    <w:p>
      <w:pPr>
        <w:pStyle w:val="ListBullet"/>
      </w:pPr>
      <w:r>
        <w:t>Lab folder: labs/lab-01-agent-security-policy-trust-boundaries/</w:t>
      </w:r>
    </w:p>
    <w:p>
      <w:pPr>
        <w:pStyle w:val="ListBullet"/>
      </w:pPr>
      <w:r>
        <w:t>Cybersecurity Simulator — https://alfredang.github.io/cybersecuritysimulator/</w:t>
      </w:r>
    </w:p>
    <w:p>
      <w:pPr>
        <w:pStyle w:val="ListBullet"/>
      </w:pPr>
      <w:r>
        <w:t>Platforms: OpenClaw, Hermes Agent, Cybersecurity Simulator, Python (stdlib), diagrams.net</w:t>
      </w:r>
    </w:p>
    <w:p>
      <w:r>
        <w:rPr>
          <w:b/>
          <w:color w:val="1F6FEB"/>
          <w:sz w:val="22"/>
        </w:rPr>
        <w:t>What you'll build</w:t>
      </w:r>
    </w:p>
    <w:p>
      <w:r>
        <w:t>policy.yaml (the agent security policy), a trust-boundary diagram, and a passing policy-lint report.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Read the starter asset inventory and classify each asset by CIA impact (Confidential/Internal/Public).</w:t>
      </w:r>
    </w:p>
    <w:p>
      <w:r>
        <w:rPr>
          <w:rFonts w:ascii="Consolas" w:hAnsi="Consolas"/>
          <w:color w:val="0B3060"/>
          <w:sz w:val="19"/>
        </w:rPr>
        <w:t>python3 policy_lint.py --classify mock-data/asset-inventory.csv</w:t>
      </w:r>
    </w:p>
    <w:p>
      <w:pPr>
        <w:pStyle w:val="ListNumber"/>
      </w:pPr>
      <w:r>
        <w:t>Open the Cybersecurity Simulator and walk one preventive, one detective and one corrective control per category.</w:t>
      </w:r>
    </w:p>
    <w:p>
      <w:r>
        <w:rPr>
          <w:rFonts w:ascii="Consolas" w:hAnsi="Consolas"/>
          <w:color w:val="0B3060"/>
          <w:sz w:val="19"/>
        </w:rPr>
        <w:t>open https://alfredang.github.io/cybersecuritysimulator/</w:t>
      </w:r>
    </w:p>
    <w:p>
      <w:pPr>
        <w:pStyle w:val="ListNumber"/>
      </w:pPr>
      <w:r>
        <w:t>Draft policy.yaml: for each control category list the rule, the owner and whether human approval is required.</w:t>
      </w:r>
    </w:p>
    <w:p>
      <w:r>
        <w:rPr>
          <w:rFonts w:ascii="Consolas" w:hAnsi="Consolas"/>
          <w:color w:val="0B3060"/>
          <w:sz w:val="19"/>
        </w:rPr>
        <w:t>cp mock-data/policy.starter.yaml policy.yaml</w:t>
      </w:r>
    </w:p>
    <w:p>
      <w:pPr>
        <w:pStyle w:val="ListNumber"/>
      </w:pPr>
      <w:r>
        <w:t>Define the agent trust boundary: which tools, skills, memory scopes and data the agent may touch, and what stays outside.</w:t>
      </w:r>
    </w:p>
    <w:p>
      <w:r>
        <w:rPr>
          <w:rFonts w:ascii="Consolas" w:hAnsi="Consolas"/>
          <w:color w:val="0B3060"/>
          <w:sz w:val="19"/>
        </w:rPr>
        <w:t>python3 trust_boundary.py --policy policy.yaml --out evidence/trust-boundary.json</w:t>
      </w:r>
    </w:p>
    <w:p>
      <w:pPr>
        <w:pStyle w:val="ListNumber"/>
      </w:pPr>
      <w:r>
        <w:t>Add a prompt contract to policy.yaml that marks untrusted input as data and forbids it from changing tool scope.</w:t>
      </w:r>
    </w:p>
    <w:p>
      <w:pPr>
        <w:pStyle w:val="ListNumber"/>
      </w:pPr>
      <w:r>
        <w:t>Ask the OpenClaw policy agent to review policy.yaml — it must cite the line for each finding and separate observations from inferences.</w:t>
      </w:r>
    </w:p>
    <w:p>
      <w:r>
        <w:rPr>
          <w:rFonts w:ascii="Consolas" w:hAnsi="Consolas"/>
          <w:color w:val="0B3060"/>
          <w:sz w:val="19"/>
        </w:rPr>
        <w:t>see AI-PROMPTS.md → 'Policy review (OpenClaw)'</w:t>
      </w:r>
    </w:p>
    <w:p>
      <w:pPr>
        <w:pStyle w:val="ListNumber"/>
      </w:pPr>
      <w:r>
        <w:t>Require human approval for every state-changing control before the agent may propose enforcement.</w:t>
      </w:r>
    </w:p>
    <w:p>
      <w:pPr>
        <w:pStyle w:val="ListNumber"/>
      </w:pPr>
      <w:r>
        <w:t>Run the policy linter — it fails if any Confidential asset lacks an access + crypto control, or any state-changing rule lacks an approval gate.</w:t>
      </w:r>
    </w:p>
    <w:p>
      <w:r>
        <w:rPr>
          <w:rFonts w:ascii="Consolas" w:hAnsi="Consolas"/>
          <w:color w:val="0B3060"/>
          <w:sz w:val="19"/>
        </w:rPr>
        <w:t>python3 policy_lint.py --check policy.yaml</w:t>
      </w:r>
    </w:p>
    <w:p>
      <w:r>
        <w:rPr>
          <w:b/>
          <w:color w:val="1F6FEB"/>
          <w:sz w:val="22"/>
        </w:rPr>
        <w:t>Expected result — Test it</w:t>
      </w:r>
    </w:p>
    <w:p>
      <w:r>
        <w:t>policy_lint.py exits 0, every Confidential asset has an access and a cryptography control, and every state-changing rule has human_approval: required. verify.py prints PASS.</w:t>
      </w:r>
    </w:p>
    <w:p>
      <w:r>
        <w:rPr>
          <w:b/>
          <w:color w:val="1F6FEB"/>
          <w:sz w:val="22"/>
        </w:rPr>
        <w:t>Troubleshooting</w:t>
      </w:r>
    </w:p>
    <w:p>
      <w:pPr>
        <w:pStyle w:val="ListBullet"/>
      </w:pPr>
      <w:r>
        <w:t>'command not found' — ensure you are inside labs/lab-01-agent-security-policy-trust-boundaries/ and using python3.</w:t>
      </w:r>
    </w:p>
    <w:p>
      <w:pPr>
        <w:pStyle w:val="ListBullet"/>
      </w:pPr>
      <w:r>
        <w:t>A script can't find its input — check the mock-data/ path and that you copied the starter file.</w:t>
      </w:r>
    </w:p>
    <w:p>
      <w:pPr>
        <w:pStyle w:val="ListBullet"/>
      </w:pPr>
      <w:r>
        <w:t>verify.py FAILS — read its message; it names the exact check that did not pass, then re-run the step.</w:t>
      </w:r>
    </w:p>
    <w:p>
      <w:pPr>
        <w:pStyle w:val="ListBullet"/>
      </w:pPr>
      <w:r>
        <w:t>The agent invents data or an indicator — tighten the prompt contract; it must cite a real source line.</w:t>
      </w:r>
    </w:p>
    <w:p>
      <w:r>
        <w:rPr>
          <w:b/>
          <w:color w:val="1F6FEB"/>
          <w:sz w:val="22"/>
        </w:rPr>
        <w:t>Evidence to capture</w:t>
      </w:r>
    </w:p>
    <w:p>
      <w:pPr>
        <w:pStyle w:val="ListBullet"/>
      </w:pPr>
      <w:r>
        <w:t>The primary artifact: policy.yaml (the agent security policy), a trust-boundary diagram, and a passing policy-lint report.</w:t>
      </w:r>
    </w:p>
    <w:p>
      <w:pPr>
        <w:pStyle w:val="ListBullet"/>
      </w:pPr>
      <w:r>
        <w:t>The exact OpenClaw/Hermes prompts you used (from AI-PROMPTS.md), with their guardrails.</w:t>
      </w:r>
    </w:p>
    <w:p>
      <w:pPr>
        <w:pStyle w:val="ListBullet"/>
      </w:pPr>
      <w:r>
        <w:t>The human-approval record for any state-changing action the agent proposed.</w:t>
      </w:r>
    </w:p>
    <w:p>
      <w:pPr>
        <w:pStyle w:val="ListBullet"/>
      </w:pPr>
      <w:r>
        <w:t>The full PASS output of python3 verify.py.</w:t>
      </w:r>
    </w:p>
    <w:p>
      <w:r>
        <w:rPr>
          <w:b/>
          <w:color w:val="1F6FEB"/>
          <w:sz w:val="22"/>
        </w:rPr>
        <w:t>Acceptance checklist</w:t>
      </w:r>
    </w:p>
    <w:p>
      <w:pPr>
        <w:pStyle w:val="ListBullet"/>
      </w:pPr>
      <w:r>
        <w:t>[ ] policy_lint.py exits 0, every Confidential asset has an access and a cryptography control, and every state-changing rule has human_approval: required. verify.py prints PASS.</w:t>
      </w:r>
    </w:p>
    <w:p>
      <w:pPr>
        <w:pStyle w:val="ListBullet"/>
      </w:pPr>
      <w:r>
        <w:t>[ ] All agent findings cite a source file and line; observations are separated from inferences.</w:t>
      </w:r>
    </w:p>
    <w:p>
      <w:pPr>
        <w:pStyle w:val="ListBullet"/>
      </w:pPr>
      <w:r>
        <w:t>[ ] No secret, credential or real personal data appears in any prompt, log or evidence file.</w:t>
      </w:r>
    </w:p>
    <w:p>
      <w:pPr>
        <w:pStyle w:val="ListBullet"/>
      </w:pPr>
      <w:r>
        <w:t>[ ] Every state-changing action has a recorded human approval.</w:t>
      </w:r>
    </w:p>
    <w:p>
      <w:pPr>
        <w:pStyle w:val="ListBullet"/>
      </w:pPr>
      <w:r>
        <w:t>[ ] Testing stayed strictly within scope (Cybersecurity Simulator).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Safety boundary: complete Lab 1 only against the provided synthetic data and the authorised targets listed above. The agent proposes; a human approves before anything changes state.</w:t>
      </w:r>
    </w:p>
    <w:p/>
    <w:p>
      <w:pPr>
        <w:pStyle w:val="Heading2"/>
      </w:pPr>
      <w:r>
        <w:t>Lab 2 — Phishing &amp; IOC Triage with Regex Generation</w:t>
      </w:r>
    </w:p>
    <w:p>
      <w:r>
        <w:t>Objective: triage phishing reports, extract Indicators of Compromise with regex, and turn them into a security-awareness policy element (K1, LO1).  (Maps to LO1, assessment criteria K1/A1.)</w:t>
      </w:r>
    </w:p>
    <w:p>
      <w:r>
        <w:t>Goal: Build a defensible phishing-triage workflow: extract IOCs (URLs, IPs, hashes, sender domains) with tested regex, rank them by confidence, and have a Hermes agent draft an awareness advisory that cites every indicator.</w:t>
      </w:r>
    </w:p>
    <w:p>
      <w:r>
        <w:rPr>
          <w:b/>
          <w:color w:val="1F6FEB"/>
          <w:sz w:val="22"/>
        </w:rPr>
        <w:t>Tools and resources</w:t>
      </w:r>
    </w:p>
    <w:p>
      <w:pPr>
        <w:pStyle w:val="ListBullet"/>
      </w:pPr>
      <w:r>
        <w:t>Lab folder: labs/lab-02-phishing-ioc-triage-regex/</w:t>
      </w:r>
    </w:p>
    <w:p>
      <w:pPr>
        <w:pStyle w:val="ListBullet"/>
      </w:pPr>
      <w:r>
        <w:t>Regex Generator — https://alfredang.github.io/regexgenerator/</w:t>
      </w:r>
    </w:p>
    <w:p>
      <w:pPr>
        <w:pStyle w:val="ListBullet"/>
      </w:pPr>
      <w:r>
        <w:t>Platforms: Hermes Agent, Regex Generator, Python (stdlib re), OpenClaw</w:t>
      </w:r>
    </w:p>
    <w:p>
      <w:r>
        <w:rPr>
          <w:b/>
          <w:color w:val="1F6FEB"/>
          <w:sz w:val="22"/>
        </w:rPr>
        <w:t>What you'll build</w:t>
      </w:r>
    </w:p>
    <w:p>
      <w:r>
        <w:t>ioc-report.json (indicators with evidence lines), a tested regex set, and a human-approved awareness advisory.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Read the mock phishing mailbox (raw .eml samples) and skim the headers and bodies.</w:t>
      </w:r>
    </w:p>
    <w:p>
      <w:r>
        <w:rPr>
          <w:rFonts w:ascii="Consolas" w:hAnsi="Consolas"/>
          <w:color w:val="0B3060"/>
          <w:sz w:val="19"/>
        </w:rPr>
        <w:t>python3 ioc_extract.py --list mock-data/phish/</w:t>
      </w:r>
    </w:p>
    <w:p>
      <w:pPr>
        <w:pStyle w:val="ListNumber"/>
      </w:pPr>
      <w:r>
        <w:t>Open the Regex Generator and build patterns for URLs, IPv4, SHA-256 and sender domains; test each on the samples.</w:t>
      </w:r>
    </w:p>
    <w:p>
      <w:r>
        <w:rPr>
          <w:rFonts w:ascii="Consolas" w:hAnsi="Consolas"/>
          <w:color w:val="0B3060"/>
          <w:sz w:val="19"/>
        </w:rPr>
        <w:t>open https://alfredang.github.io/regexgenerator/</w:t>
      </w:r>
    </w:p>
    <w:p>
      <w:pPr>
        <w:pStyle w:val="ListNumber"/>
      </w:pPr>
      <w:r>
        <w:t>Paste your tested patterns into patterns.txt and run the extractor to pull IOCs with the source line for each.</w:t>
      </w:r>
    </w:p>
    <w:p>
      <w:r>
        <w:rPr>
          <w:rFonts w:ascii="Consolas" w:hAnsi="Consolas"/>
          <w:color w:val="0B3060"/>
          <w:sz w:val="19"/>
        </w:rPr>
        <w:t>python3 ioc_extract.py --patterns patterns.txt mock-data/phish/ &gt; evidence/ioc-report.json</w:t>
      </w:r>
    </w:p>
    <w:p>
      <w:pPr>
        <w:pStyle w:val="ListNumber"/>
      </w:pPr>
      <w:r>
        <w:t>Score each IOC by confidence and separate observations (the literal string found) from inferences (why it is suspicious).</w:t>
      </w:r>
    </w:p>
    <w:p>
      <w:r>
        <w:rPr>
          <w:rFonts w:ascii="Consolas" w:hAnsi="Consolas"/>
          <w:color w:val="0B3060"/>
          <w:sz w:val="19"/>
        </w:rPr>
        <w:t>python3 ioc_extract.py --score evidence/ioc-report.json</w:t>
      </w:r>
    </w:p>
    <w:p>
      <w:pPr>
        <w:pStyle w:val="ListNumber"/>
      </w:pPr>
      <w:r>
        <w:t>Give the Hermes triage agent the report with a guardrail: it may only cite IOCs present in the file and must not invent indicators.</w:t>
      </w:r>
    </w:p>
    <w:p>
      <w:r>
        <w:rPr>
          <w:rFonts w:ascii="Consolas" w:hAnsi="Consolas"/>
          <w:color w:val="0B3060"/>
          <w:sz w:val="19"/>
        </w:rPr>
        <w:t>see AI-PROMPTS.md → 'IOC triage (Hermes)'</w:t>
      </w:r>
    </w:p>
    <w:p>
      <w:pPr>
        <w:pStyle w:val="ListNumber"/>
      </w:pPr>
      <w:r>
        <w:t>Have the agent draft a staff awareness advisory that quotes each indicator and its evidence line.</w:t>
      </w:r>
    </w:p>
    <w:p>
      <w:pPr>
        <w:pStyle w:val="ListNumber"/>
      </w:pPr>
      <w:r>
        <w:t>Route the advisory to a human approver before it is 'sent' — no advisory leaves without sign-off.</w:t>
      </w:r>
    </w:p>
    <w:p>
      <w:pPr>
        <w:pStyle w:val="ListNumber"/>
      </w:pPr>
      <w:r>
        <w:t>Run the verifier: every reported IOC must be traceable to a real line in the samples and the regex set must catch the seeded indicators.</w:t>
      </w:r>
    </w:p>
    <w:p>
      <w:r>
        <w:rPr>
          <w:rFonts w:ascii="Consolas" w:hAnsi="Consolas"/>
          <w:color w:val="0B3060"/>
          <w:sz w:val="19"/>
        </w:rPr>
        <w:t>python3 verify.py</w:t>
      </w:r>
    </w:p>
    <w:p>
      <w:r>
        <w:rPr>
          <w:b/>
          <w:color w:val="1F6FEB"/>
          <w:sz w:val="22"/>
        </w:rPr>
        <w:t>Expected result — Test it</w:t>
      </w:r>
    </w:p>
    <w:p>
      <w:r>
        <w:t>verify.py prints PASS: all seeded IOCs are found, no phantom indicators are reported, and every indicator in ioc-report.json carries a source file and line number.</w:t>
      </w:r>
    </w:p>
    <w:p>
      <w:r>
        <w:rPr>
          <w:b/>
          <w:color w:val="1F6FEB"/>
          <w:sz w:val="22"/>
        </w:rPr>
        <w:t>Troubleshooting</w:t>
      </w:r>
    </w:p>
    <w:p>
      <w:pPr>
        <w:pStyle w:val="ListBullet"/>
      </w:pPr>
      <w:r>
        <w:t>'command not found' — ensure you are inside labs/lab-02-phishing-ioc-triage-regex/ and using python3.</w:t>
      </w:r>
    </w:p>
    <w:p>
      <w:pPr>
        <w:pStyle w:val="ListBullet"/>
      </w:pPr>
      <w:r>
        <w:t>A script can't find its input — check the mock-data/ path and that you copied the starter file.</w:t>
      </w:r>
    </w:p>
    <w:p>
      <w:pPr>
        <w:pStyle w:val="ListBullet"/>
      </w:pPr>
      <w:r>
        <w:t>verify.py FAILS — read its message; it names the exact check that did not pass, then re-run the step.</w:t>
      </w:r>
    </w:p>
    <w:p>
      <w:pPr>
        <w:pStyle w:val="ListBullet"/>
      </w:pPr>
      <w:r>
        <w:t>The agent invents data or an indicator — tighten the prompt contract; it must cite a real source line.</w:t>
      </w:r>
    </w:p>
    <w:p>
      <w:r>
        <w:rPr>
          <w:b/>
          <w:color w:val="1F6FEB"/>
          <w:sz w:val="22"/>
        </w:rPr>
        <w:t>Evidence to capture</w:t>
      </w:r>
    </w:p>
    <w:p>
      <w:pPr>
        <w:pStyle w:val="ListBullet"/>
      </w:pPr>
      <w:r>
        <w:t>The primary artifact: ioc-report.json (indicators with evidence lines), a tested regex set, and a human-approved awareness advisory.</w:t>
      </w:r>
    </w:p>
    <w:p>
      <w:pPr>
        <w:pStyle w:val="ListBullet"/>
      </w:pPr>
      <w:r>
        <w:t>The exact OpenClaw/Hermes prompts you used (from AI-PROMPTS.md), with their guardrails.</w:t>
      </w:r>
    </w:p>
    <w:p>
      <w:pPr>
        <w:pStyle w:val="ListBullet"/>
      </w:pPr>
      <w:r>
        <w:t>The human-approval record for any state-changing action the agent proposed.</w:t>
      </w:r>
    </w:p>
    <w:p>
      <w:pPr>
        <w:pStyle w:val="ListBullet"/>
      </w:pPr>
      <w:r>
        <w:t>The full PASS output of python3 verify.py.</w:t>
      </w:r>
    </w:p>
    <w:p>
      <w:r>
        <w:rPr>
          <w:b/>
          <w:color w:val="1F6FEB"/>
          <w:sz w:val="22"/>
        </w:rPr>
        <w:t>Acceptance checklist</w:t>
      </w:r>
    </w:p>
    <w:p>
      <w:pPr>
        <w:pStyle w:val="ListBullet"/>
      </w:pPr>
      <w:r>
        <w:t>[ ] verify.py prints PASS: all seeded IOCs are found, no phantom indicators are reported, and every indicator in ioc-report.json carries a source file and line number.</w:t>
      </w:r>
    </w:p>
    <w:p>
      <w:pPr>
        <w:pStyle w:val="ListBullet"/>
      </w:pPr>
      <w:r>
        <w:t>[ ] All agent findings cite a source file and line; observations are separated from inferences.</w:t>
      </w:r>
    </w:p>
    <w:p>
      <w:pPr>
        <w:pStyle w:val="ListBullet"/>
      </w:pPr>
      <w:r>
        <w:t>[ ] No secret, credential or real personal data appears in any prompt, log or evidence file.</w:t>
      </w:r>
    </w:p>
    <w:p>
      <w:pPr>
        <w:pStyle w:val="ListBullet"/>
      </w:pPr>
      <w:r>
        <w:t>[ ] Every state-changing action has a recorded human approval.</w:t>
      </w:r>
    </w:p>
    <w:p>
      <w:pPr>
        <w:pStyle w:val="ListBullet"/>
      </w:pPr>
      <w:r>
        <w:t>[ ] Testing stayed strictly within scope (Regex Generator).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Safety boundary: complete Lab 2 only against the provided synthetic data and the authorised targets listed above. The agent proposes; a human approves before anything changes state.</w:t>
      </w:r>
    </w:p>
    <w:p/>
    <w:p>
      <w:pPr>
        <w:pStyle w:val="Heading2"/>
      </w:pPr>
      <w:r>
        <w:t>Lab 3 — Identity, Secrets, Encryption &amp; Crypto Validation</w:t>
      </w:r>
    </w:p>
    <w:p>
      <w:r>
        <w:t>Objective: enforce access control, protect secrets, and validate cryptography (hashing, encryption, TLS) for an AI agent (LO1, A1).  (Maps to LO1, assessment criteria A1/K1.)</w:t>
      </w:r>
    </w:p>
    <w:p>
      <w:r>
        <w:t>Goal: Implement the access-control and cryptography controls from your policy: measure password strength, choose hashing vs encryption correctly, scan the agent's config for leaked secrets, and validate a certificate — with the Cryptography Toolkit.</w:t>
      </w:r>
    </w:p>
    <w:p>
      <w:r>
        <w:rPr>
          <w:b/>
          <w:color w:val="1F6FEB"/>
          <w:sz w:val="22"/>
        </w:rPr>
        <w:t>Tools and resources</w:t>
      </w:r>
    </w:p>
    <w:p>
      <w:pPr>
        <w:pStyle w:val="ListBullet"/>
      </w:pPr>
      <w:r>
        <w:t>Lab folder: labs/lab-03-identity-secrets-encryption-crypto/</w:t>
      </w:r>
    </w:p>
    <w:p>
      <w:pPr>
        <w:pStyle w:val="ListBullet"/>
      </w:pPr>
      <w:r>
        <w:t>Cryptography Toolkit — https://alfredang.github.io/cryptography-toolkit/</w:t>
      </w:r>
    </w:p>
    <w:p>
      <w:pPr>
        <w:pStyle w:val="ListBullet"/>
      </w:pPr>
      <w:r>
        <w:t>Platforms: Cryptography Toolkit, OpenClaw, Hermes Agent, Python (stdlib hashlib/secrets)</w:t>
      </w:r>
    </w:p>
    <w:p>
      <w:r>
        <w:rPr>
          <w:b/>
          <w:color w:val="1F6FEB"/>
          <w:sz w:val="22"/>
        </w:rPr>
        <w:t>What you'll build</w:t>
      </w:r>
    </w:p>
    <w:p>
      <w:r>
        <w:t>a secrets-scan report, a password-policy check, and a crypto-validation record.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Scan the agent config bundle for hard-coded secrets (API keys, tokens, passwords).</w:t>
      </w:r>
    </w:p>
    <w:p>
      <w:r>
        <w:rPr>
          <w:rFonts w:ascii="Consolas" w:hAnsi="Consolas"/>
          <w:color w:val="0B3060"/>
          <w:sz w:val="19"/>
        </w:rPr>
        <w:t>python3 secret_scan.py mock-data/agent-config/</w:t>
      </w:r>
    </w:p>
    <w:p>
      <w:pPr>
        <w:pStyle w:val="ListNumber"/>
      </w:pPr>
      <w:r>
        <w:t>Open the Cryptography Toolkit and hash a sample password with SHA-256, then with a salted scheme; compare.</w:t>
      </w:r>
    </w:p>
    <w:p>
      <w:r>
        <w:rPr>
          <w:rFonts w:ascii="Consolas" w:hAnsi="Consolas"/>
          <w:color w:val="0B3060"/>
          <w:sz w:val="19"/>
        </w:rPr>
        <w:t>open https://alfredang.github.io/cryptography-toolkit/</w:t>
      </w:r>
    </w:p>
    <w:p>
      <w:pPr>
        <w:pStyle w:val="ListNumber"/>
      </w:pPr>
      <w:r>
        <w:t>Decide hashing vs encryption for each data item (passwords, session tokens, PII) and record the choice with a reason.</w:t>
      </w:r>
    </w:p>
    <w:p>
      <w:r>
        <w:rPr>
          <w:rFonts w:ascii="Consolas" w:hAnsi="Consolas"/>
          <w:color w:val="0B3060"/>
          <w:sz w:val="19"/>
        </w:rPr>
        <w:t>python3 crypto_check.py --classify mock-data/data-items.csv</w:t>
      </w:r>
    </w:p>
    <w:p>
      <w:pPr>
        <w:pStyle w:val="ListNumber"/>
      </w:pPr>
      <w:r>
        <w:t>Measure password strength / entropy for the sample credentials and flag any below policy.</w:t>
      </w:r>
    </w:p>
    <w:p>
      <w:r>
        <w:rPr>
          <w:rFonts w:ascii="Consolas" w:hAnsi="Consolas"/>
          <w:color w:val="0B3060"/>
          <w:sz w:val="19"/>
        </w:rPr>
        <w:t>python3 crypto_check.py --entropy mock-data/creds-sample.txt</w:t>
      </w:r>
    </w:p>
    <w:p>
      <w:pPr>
        <w:pStyle w:val="ListNumber"/>
      </w:pPr>
      <w:r>
        <w:t>Validate the sample TLS certificate: issuer, validity window, key size and hostname match.</w:t>
      </w:r>
    </w:p>
    <w:p>
      <w:r>
        <w:rPr>
          <w:rFonts w:ascii="Consolas" w:hAnsi="Consolas"/>
          <w:color w:val="0B3060"/>
          <w:sz w:val="19"/>
        </w:rPr>
        <w:t>python3 crypto_check.py --cert mock-data/agent-cert.pem</w:t>
      </w:r>
    </w:p>
    <w:p>
      <w:pPr>
        <w:pStyle w:val="ListNumber"/>
      </w:pPr>
      <w:r>
        <w:t>Ask OpenClaw to review the findings; it must cite the file/line for each secret and never echo the secret value.</w:t>
      </w:r>
    </w:p>
    <w:p>
      <w:r>
        <w:rPr>
          <w:rFonts w:ascii="Consolas" w:hAnsi="Consolas"/>
          <w:color w:val="0B3060"/>
          <w:sz w:val="19"/>
        </w:rPr>
        <w:t>see AI-PROMPTS.md → 'Secrets review (OpenClaw)'</w:t>
      </w:r>
    </w:p>
    <w:p>
      <w:pPr>
        <w:pStyle w:val="ListNumber"/>
      </w:pPr>
      <w:r>
        <w:t>Require human approval before any 'rotate key' or 'revoke cert' action the agent proposes.</w:t>
      </w:r>
    </w:p>
    <w:p>
      <w:pPr>
        <w:pStyle w:val="ListNumber"/>
      </w:pPr>
      <w:r>
        <w:t>Run the verifier: seeded secrets are all found, weak passwords flagged, and the expired cert is detected.</w:t>
      </w:r>
    </w:p>
    <w:p>
      <w:r>
        <w:rPr>
          <w:rFonts w:ascii="Consolas" w:hAnsi="Consolas"/>
          <w:color w:val="0B3060"/>
          <w:sz w:val="19"/>
        </w:rPr>
        <w:t>python3 verify.py</w:t>
      </w:r>
    </w:p>
    <w:p>
      <w:r>
        <w:rPr>
          <w:b/>
          <w:color w:val="1F6FEB"/>
          <w:sz w:val="22"/>
        </w:rPr>
        <w:t>Expected result — Test it</w:t>
      </w:r>
    </w:p>
    <w:p>
      <w:r>
        <w:t>verify.py prints PASS: every seeded secret is detected, weak/breached passwords are flagged, and the expired certificate is caught — with no secret values written to logs.</w:t>
      </w:r>
    </w:p>
    <w:p>
      <w:r>
        <w:rPr>
          <w:b/>
          <w:color w:val="1F6FEB"/>
          <w:sz w:val="22"/>
        </w:rPr>
        <w:t>Troubleshooting</w:t>
      </w:r>
    </w:p>
    <w:p>
      <w:pPr>
        <w:pStyle w:val="ListBullet"/>
      </w:pPr>
      <w:r>
        <w:t>'command not found' — ensure you are inside labs/lab-03-identity-secrets-encryption-crypto/ and using python3.</w:t>
      </w:r>
    </w:p>
    <w:p>
      <w:pPr>
        <w:pStyle w:val="ListBullet"/>
      </w:pPr>
      <w:r>
        <w:t>A script can't find its input — check the mock-data/ path and that you copied the starter file.</w:t>
      </w:r>
    </w:p>
    <w:p>
      <w:pPr>
        <w:pStyle w:val="ListBullet"/>
      </w:pPr>
      <w:r>
        <w:t>verify.py FAILS — read its message; it names the exact check that did not pass, then re-run the step.</w:t>
      </w:r>
    </w:p>
    <w:p>
      <w:pPr>
        <w:pStyle w:val="ListBullet"/>
      </w:pPr>
      <w:r>
        <w:t>The agent invents data or an indicator — tighten the prompt contract; it must cite a real source line.</w:t>
      </w:r>
    </w:p>
    <w:p>
      <w:r>
        <w:rPr>
          <w:b/>
          <w:color w:val="1F6FEB"/>
          <w:sz w:val="22"/>
        </w:rPr>
        <w:t>Evidence to capture</w:t>
      </w:r>
    </w:p>
    <w:p>
      <w:pPr>
        <w:pStyle w:val="ListBullet"/>
      </w:pPr>
      <w:r>
        <w:t>The primary artifact: a secrets-scan report, a password-policy check, and a crypto-validation record.</w:t>
      </w:r>
    </w:p>
    <w:p>
      <w:pPr>
        <w:pStyle w:val="ListBullet"/>
      </w:pPr>
      <w:r>
        <w:t>The exact OpenClaw/Hermes prompts you used (from AI-PROMPTS.md), with their guardrails.</w:t>
      </w:r>
    </w:p>
    <w:p>
      <w:pPr>
        <w:pStyle w:val="ListBullet"/>
      </w:pPr>
      <w:r>
        <w:t>The human-approval record for any state-changing action the agent proposed.</w:t>
      </w:r>
    </w:p>
    <w:p>
      <w:pPr>
        <w:pStyle w:val="ListBullet"/>
      </w:pPr>
      <w:r>
        <w:t>The full PASS output of python3 verify.py.</w:t>
      </w:r>
    </w:p>
    <w:p>
      <w:r>
        <w:rPr>
          <w:b/>
          <w:color w:val="1F6FEB"/>
          <w:sz w:val="22"/>
        </w:rPr>
        <w:t>Acceptance checklist</w:t>
      </w:r>
    </w:p>
    <w:p>
      <w:pPr>
        <w:pStyle w:val="ListBullet"/>
      </w:pPr>
      <w:r>
        <w:t>[ ] verify.py prints PASS: every seeded secret is detected, weak/breached passwords are flagged, and the expired certificate is caught — with no secret values written to logs.</w:t>
      </w:r>
    </w:p>
    <w:p>
      <w:pPr>
        <w:pStyle w:val="ListBullet"/>
      </w:pPr>
      <w:r>
        <w:t>[ ] All agent findings cite a source file and line; observations are separated from inferences.</w:t>
      </w:r>
    </w:p>
    <w:p>
      <w:pPr>
        <w:pStyle w:val="ListBullet"/>
      </w:pPr>
      <w:r>
        <w:t>[ ] No secret, credential or real personal data appears in any prompt, log or evidence file.</w:t>
      </w:r>
    </w:p>
    <w:p>
      <w:pPr>
        <w:pStyle w:val="ListBullet"/>
      </w:pPr>
      <w:r>
        <w:t>[ ] Every state-changing action has a recorded human approval.</w:t>
      </w:r>
    </w:p>
    <w:p>
      <w:pPr>
        <w:pStyle w:val="ListBullet"/>
      </w:pPr>
      <w:r>
        <w:t>[ ] Testing stayed strictly within scope (Cryptography Toolkit).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Safety boundary: complete Lab 3 only against the provided synthetic data and the authorised targets listed above. The agent proposes; a human approves before anything changes state.</w:t>
      </w:r>
    </w:p>
    <w:p/>
    <w:p>
      <w:pPr>
        <w:pStyle w:val="Heading2"/>
      </w:pPr>
      <w:r>
        <w:t>Lab 4 — Network Segmentation &amp; IP Policy</w:t>
      </w:r>
    </w:p>
    <w:p>
      <w:r>
        <w:t>Objective: design CIDR subnets and segmentation so an agent and its tools reach only what policy allows, and validate firewall rules (K2, LO2, A2).  (Maps to LO2, assessment criteria K2/A2.)</w:t>
      </w:r>
    </w:p>
    <w:p>
      <w:r>
        <w:t>Goal: Translate the network-security policy into addresses: plan subnets with the IP Calculator, segment the agent, its tools and sensitive data into zones, and validate a firewall ruleset against the segmentation policy — the technical basis for NAC/VPN/BYOD.</w:t>
      </w:r>
    </w:p>
    <w:p>
      <w:r>
        <w:rPr>
          <w:b/>
          <w:color w:val="1F6FEB"/>
          <w:sz w:val="22"/>
        </w:rPr>
        <w:t>Tools and resources</w:t>
      </w:r>
    </w:p>
    <w:p>
      <w:pPr>
        <w:pStyle w:val="ListBullet"/>
      </w:pPr>
      <w:r>
        <w:t>Lab folder: labs/lab-04-network-segmentation-ip-policy/</w:t>
      </w:r>
    </w:p>
    <w:p>
      <w:pPr>
        <w:pStyle w:val="ListBullet"/>
      </w:pPr>
      <w:r>
        <w:t>IP Subnet Calculator — https://alfredang.github.io/ipcalculator/</w:t>
      </w:r>
    </w:p>
    <w:p>
      <w:pPr>
        <w:pStyle w:val="ListBullet"/>
      </w:pPr>
      <w:r>
        <w:t>Platforms: IP Subnet Calculator, OpenClaw, Hermes Agent, Python (stdlib ipaddress)</w:t>
      </w:r>
    </w:p>
    <w:p>
      <w:r>
        <w:rPr>
          <w:b/>
          <w:color w:val="1F6FEB"/>
          <w:sz w:val="22"/>
        </w:rPr>
        <w:t>What you'll build</w:t>
      </w:r>
    </w:p>
    <w:p>
      <w:r>
        <w:t>a subnet plan, a segmentation diagram, and a validated firewall ruleset.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Read the zone requirements (agent runtime, tool sandbox, sensitive data, management) and host counts.</w:t>
      </w:r>
    </w:p>
    <w:p>
      <w:r>
        <w:rPr>
          <w:rFonts w:ascii="Consolas" w:hAnsi="Consolas"/>
          <w:color w:val="0B3060"/>
          <w:sz w:val="19"/>
        </w:rPr>
        <w:t>python3 subnet_plan.py --need mock-data/zone-requirements.csv</w:t>
      </w:r>
    </w:p>
    <w:p>
      <w:pPr>
        <w:pStyle w:val="ListNumber"/>
      </w:pPr>
      <w:r>
        <w:t>Open the IP Calculator and carve 10.20.0.0/24 into right-sized subnets per zone.</w:t>
      </w:r>
    </w:p>
    <w:p>
      <w:r>
        <w:rPr>
          <w:rFonts w:ascii="Consolas" w:hAnsi="Consolas"/>
          <w:color w:val="0B3060"/>
          <w:sz w:val="19"/>
        </w:rPr>
        <w:t>open https://alfredang.github.io/ipcalculator/</w:t>
      </w:r>
    </w:p>
    <w:p>
      <w:pPr>
        <w:pStyle w:val="ListNumber"/>
      </w:pPr>
      <w:r>
        <w:t>Write the plan to subnets.csv (zone, CIDR, usable hosts, gateway) and verify no overlaps.</w:t>
      </w:r>
    </w:p>
    <w:p>
      <w:r>
        <w:rPr>
          <w:rFonts w:ascii="Consolas" w:hAnsi="Consolas"/>
          <w:color w:val="0B3060"/>
          <w:sz w:val="19"/>
        </w:rPr>
        <w:t>python3 subnet_plan.py --check subnets.csv</w:t>
      </w:r>
    </w:p>
    <w:p>
      <w:pPr>
        <w:pStyle w:val="ListNumber"/>
      </w:pPr>
      <w:r>
        <w:t>Define the segmentation policy: which zone may initiate to which, on which ports (least privilege between zones).</w:t>
      </w:r>
    </w:p>
    <w:p>
      <w:pPr>
        <w:pStyle w:val="ListNumber"/>
      </w:pPr>
      <w:r>
        <w:t>Validate firewall-rules.csv against the segmentation policy — any rule that lets the tool sandbox reach sensitive data directly must fail.</w:t>
      </w:r>
    </w:p>
    <w:p>
      <w:r>
        <w:rPr>
          <w:rFonts w:ascii="Consolas" w:hAnsi="Consolas"/>
          <w:color w:val="0B3060"/>
          <w:sz w:val="19"/>
        </w:rPr>
        <w:t>python3 fw_validate.py --policy segmentation-policy.yaml firewall-rules.csv</w:t>
      </w:r>
    </w:p>
    <w:p>
      <w:pPr>
        <w:pStyle w:val="ListNumber"/>
      </w:pPr>
      <w:r>
        <w:t>Ask the OpenClaw network agent to explain each denied flow, citing the policy line; observations vs inferences kept separate.</w:t>
      </w:r>
    </w:p>
    <w:p>
      <w:r>
        <w:rPr>
          <w:rFonts w:ascii="Consolas" w:hAnsi="Consolas"/>
          <w:color w:val="0B3060"/>
          <w:sz w:val="19"/>
        </w:rPr>
        <w:t>see AI-PROMPTS.md → 'Segmentation review (OpenClaw)'</w:t>
      </w:r>
    </w:p>
    <w:p>
      <w:pPr>
        <w:pStyle w:val="ListNumber"/>
      </w:pPr>
      <w:r>
        <w:t>Require human approval before the agent proposes opening any new inter-zone rule.</w:t>
      </w:r>
    </w:p>
    <w:p>
      <w:pPr>
        <w:pStyle w:val="ListNumber"/>
      </w:pPr>
      <w:r>
        <w:t>Run the verifier: subnets fit the host counts with no overlap, and every firewall rule complies with the segmentation policy.</w:t>
      </w:r>
    </w:p>
    <w:p>
      <w:r>
        <w:rPr>
          <w:rFonts w:ascii="Consolas" w:hAnsi="Consolas"/>
          <w:color w:val="0B3060"/>
          <w:sz w:val="19"/>
        </w:rPr>
        <w:t>python3 verify.py</w:t>
      </w:r>
    </w:p>
    <w:p>
      <w:r>
        <w:rPr>
          <w:b/>
          <w:color w:val="1F6FEB"/>
          <w:sz w:val="22"/>
        </w:rPr>
        <w:t>Expected result — Test it</w:t>
      </w:r>
    </w:p>
    <w:p>
      <w:r>
        <w:t>verify.py prints PASS: subnets satisfy the host counts with no overlap, and the firewall ruleset contains no rule that violates the zone segmentation policy.</w:t>
      </w:r>
    </w:p>
    <w:p>
      <w:r>
        <w:rPr>
          <w:b/>
          <w:color w:val="1F6FEB"/>
          <w:sz w:val="22"/>
        </w:rPr>
        <w:t>Troubleshooting</w:t>
      </w:r>
    </w:p>
    <w:p>
      <w:pPr>
        <w:pStyle w:val="ListBullet"/>
      </w:pPr>
      <w:r>
        <w:t>'command not found' — ensure you are inside labs/lab-04-network-segmentation-ip-policy/ and using python3.</w:t>
      </w:r>
    </w:p>
    <w:p>
      <w:pPr>
        <w:pStyle w:val="ListBullet"/>
      </w:pPr>
      <w:r>
        <w:t>A script can't find its input — check the mock-data/ path and that you copied the starter file.</w:t>
      </w:r>
    </w:p>
    <w:p>
      <w:pPr>
        <w:pStyle w:val="ListBullet"/>
      </w:pPr>
      <w:r>
        <w:t>verify.py FAILS — read its message; it names the exact check that did not pass, then re-run the step.</w:t>
      </w:r>
    </w:p>
    <w:p>
      <w:pPr>
        <w:pStyle w:val="ListBullet"/>
      </w:pPr>
      <w:r>
        <w:t>The agent invents data or an indicator — tighten the prompt contract; it must cite a real source line.</w:t>
      </w:r>
    </w:p>
    <w:p>
      <w:r>
        <w:rPr>
          <w:b/>
          <w:color w:val="1F6FEB"/>
          <w:sz w:val="22"/>
        </w:rPr>
        <w:t>Evidence to capture</w:t>
      </w:r>
    </w:p>
    <w:p>
      <w:pPr>
        <w:pStyle w:val="ListBullet"/>
      </w:pPr>
      <w:r>
        <w:t>The primary artifact: a subnet plan, a segmentation diagram, and a validated firewall ruleset.</w:t>
      </w:r>
    </w:p>
    <w:p>
      <w:pPr>
        <w:pStyle w:val="ListBullet"/>
      </w:pPr>
      <w:r>
        <w:t>The exact OpenClaw/Hermes prompts you used (from AI-PROMPTS.md), with their guardrails.</w:t>
      </w:r>
    </w:p>
    <w:p>
      <w:pPr>
        <w:pStyle w:val="ListBullet"/>
      </w:pPr>
      <w:r>
        <w:t>The human-approval record for any state-changing action the agent proposed.</w:t>
      </w:r>
    </w:p>
    <w:p>
      <w:pPr>
        <w:pStyle w:val="ListBullet"/>
      </w:pPr>
      <w:r>
        <w:t>The full PASS output of python3 verify.py.</w:t>
      </w:r>
    </w:p>
    <w:p>
      <w:r>
        <w:rPr>
          <w:b/>
          <w:color w:val="1F6FEB"/>
          <w:sz w:val="22"/>
        </w:rPr>
        <w:t>Acceptance checklist</w:t>
      </w:r>
    </w:p>
    <w:p>
      <w:pPr>
        <w:pStyle w:val="ListBullet"/>
      </w:pPr>
      <w:r>
        <w:t>[ ] verify.py prints PASS: subnets satisfy the host counts with no overlap, and the firewall ruleset contains no rule that violates the zone segmentation policy.</w:t>
      </w:r>
    </w:p>
    <w:p>
      <w:pPr>
        <w:pStyle w:val="ListBullet"/>
      </w:pPr>
      <w:r>
        <w:t>[ ] All agent findings cite a source file and line; observations are separated from inferences.</w:t>
      </w:r>
    </w:p>
    <w:p>
      <w:pPr>
        <w:pStyle w:val="ListBullet"/>
      </w:pPr>
      <w:r>
        <w:t>[ ] No secret, credential or real personal data appears in any prompt, log or evidence file.</w:t>
      </w:r>
    </w:p>
    <w:p>
      <w:pPr>
        <w:pStyle w:val="ListBullet"/>
      </w:pPr>
      <w:r>
        <w:t>[ ] Every state-changing action has a recorded human approval.</w:t>
      </w:r>
    </w:p>
    <w:p>
      <w:pPr>
        <w:pStyle w:val="ListBullet"/>
      </w:pPr>
      <w:r>
        <w:t>[ ] Testing stayed strictly within scope (IP Subnet Calculator).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Safety boundary: complete Lab 4 only against the provided synthetic data and the authorised targets listed above. The agent proposes; a human approves before anything changes state.</w:t>
      </w:r>
    </w:p>
    <w:p/>
    <w:p>
      <w:pPr>
        <w:pStyle w:val="Heading1"/>
      </w:pPr>
      <w:r>
        <w:t>Topic 02 — AI Agent Monitoring, Compliance and Response to Emerging Threats  (LO2 · weighting 30%)</w:t>
      </w:r>
    </w:p>
    <w:p>
      <w:r>
        <w:t>LO2 · adherence as threats evolve · audit trails &amp; alert triage · endpoint hardening &amp; BYOD · packet/log investigation · NAC, segmentation, VPN and host firewall</w:t>
      </w:r>
    </w:p>
    <w:p>
      <w:r>
        <w:rPr>
          <w:b/>
          <w:color w:val="1F6FEB"/>
          <w:sz w:val="22"/>
        </w:rPr>
        <w:t>Key concepts</w:t>
      </w:r>
    </w:p>
    <w:p>
      <w:pPr>
        <w:pStyle w:val="ListBullet"/>
      </w:pPr>
      <w:r>
        <w:t>Adherence monitoring — Continuously check that agent actions and endpoints comply with the policy — the core of LO2/A2.</w:t>
      </w:r>
    </w:p>
    <w:p>
      <w:pPr>
        <w:pStyle w:val="ListBullet"/>
      </w:pPr>
      <w:r>
        <w:t>Audit trails — Every agent tool call, approval and data access is logged with a source citation so actions are attributable and reviewable.</w:t>
      </w:r>
    </w:p>
    <w:p>
      <w:pPr>
        <w:pStyle w:val="ListBullet"/>
      </w:pPr>
      <w:r>
        <w:t>Alert triage — Rank alerts by severity and confidence; separate observation from inference before escalating.</w:t>
      </w:r>
    </w:p>
    <w:p>
      <w:pPr>
        <w:pStyle w:val="ListBullet"/>
      </w:pPr>
      <w:r>
        <w:t>Endpoint hardening &amp; BYOD — Patching, host firewall, malware protection, disk encryption and NAC posture checks before network access (K2).</w:t>
      </w:r>
    </w:p>
    <w:p>
      <w:pPr>
        <w:pStyle w:val="ListBullet"/>
      </w:pPr>
      <w:r>
        <w:t>Detection &amp; log anomalies — Failed-login bursts, RDP brute force, beaconing and data egress stand out in firewall and system logs.</w:t>
      </w:r>
    </w:p>
    <w:p>
      <w:pPr>
        <w:pStyle w:val="ListBullet"/>
      </w:pPr>
      <w:r>
        <w:t>Packet &amp; PCAP investigation — Read a capture to confirm who talked to whom, on which port, and whether it was allowed.</w:t>
      </w:r>
    </w:p>
    <w:p>
      <w:pPr>
        <w:pStyle w:val="ListBullet"/>
      </w:pPr>
      <w:r>
        <w:t>Network controls for adherence — Segmentation, NAC, VPN and host firewall technically enforce the written policy for remote and BYOD access (A2).</w:t>
      </w:r>
    </w:p>
    <w:p>
      <w:pPr>
        <w:pStyle w:val="ListBullet"/>
      </w:pPr>
      <w:r>
        <w:t>Prompt-injection &amp; exfiltration watch — Monitor agent transcripts for injected instructions and attempts to leak secrets or data.</w:t>
      </w:r>
    </w:p>
    <w:p>
      <w:pPr>
        <w:pStyle w:val="Heading2"/>
      </w:pPr>
      <w:r>
        <w:t>Lab 5 — Agent Compliance Monitoring &amp; Alert Triage</w:t>
      </w:r>
    </w:p>
    <w:p>
      <w:r>
        <w:t>Objective: monitor AI-agent actions for policy adherence, build audit trails, and triage alerts by severity and confidence (LO2, A2).  (Maps to LO2, assessment criteria A2/K1.)</w:t>
      </w:r>
    </w:p>
    <w:p>
      <w:r>
        <w:t>Goal: Check that an agent's logged actions comply with the Lab 1 policy: parse the agent audit trail, flag policy violations (out-of-scope tools, missing approvals), and have a Hermes agent triage the resulting alerts with evidence citations.</w:t>
      </w:r>
    </w:p>
    <w:p>
      <w:r>
        <w:rPr>
          <w:b/>
          <w:color w:val="1F6FEB"/>
          <w:sz w:val="22"/>
        </w:rPr>
        <w:t>Tools and resources</w:t>
      </w:r>
    </w:p>
    <w:p>
      <w:pPr>
        <w:pStyle w:val="ListBullet"/>
      </w:pPr>
      <w:r>
        <w:t>Lab folder: labs/lab-05-agent-compliance-monitoring-alert-triage/</w:t>
      </w:r>
    </w:p>
    <w:p>
      <w:pPr>
        <w:pStyle w:val="ListBullet"/>
      </w:pPr>
      <w:r>
        <w:t>Cybersecurity Simulator — https://alfredang.github.io/cybersecuritysimulator/</w:t>
      </w:r>
    </w:p>
    <w:p>
      <w:pPr>
        <w:pStyle w:val="ListBullet"/>
      </w:pPr>
      <w:r>
        <w:t>Platforms: Hermes Agent, Cybersecurity Simulator, OpenClaw, Python (stdlib json/csv)</w:t>
      </w:r>
    </w:p>
    <w:p>
      <w:r>
        <w:rPr>
          <w:b/>
          <w:color w:val="1F6FEB"/>
          <w:sz w:val="22"/>
        </w:rPr>
        <w:t>What you'll build</w:t>
      </w:r>
    </w:p>
    <w:p>
      <w:r>
        <w:t>a compliance report, a prioritised alert queue, and a human-approved response plan.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Load the agent audit trail (JSONL of tool calls, approvals and data access) and the Lab 1 policy.</w:t>
      </w:r>
    </w:p>
    <w:p>
      <w:r>
        <w:rPr>
          <w:rFonts w:ascii="Consolas" w:hAnsi="Consolas"/>
          <w:color w:val="0B3060"/>
          <w:sz w:val="19"/>
        </w:rPr>
        <w:t>python3 compliance_check.py --policy mock-data/policy.yaml --audit mock-data/agent-audit.jsonl</w:t>
      </w:r>
    </w:p>
    <w:p>
      <w:pPr>
        <w:pStyle w:val="ListNumber"/>
      </w:pPr>
      <w:r>
        <w:t>Flag every action that used a tool outside its scope, skipped an approval, or touched Confidential data without a control.</w:t>
      </w:r>
    </w:p>
    <w:p>
      <w:r>
        <w:rPr>
          <w:rFonts w:ascii="Consolas" w:hAnsi="Consolas"/>
          <w:color w:val="0B3060"/>
          <w:sz w:val="19"/>
        </w:rPr>
        <w:t>python3 compliance_check.py --report evidence/compliance-report.json</w:t>
      </w:r>
    </w:p>
    <w:p>
      <w:pPr>
        <w:pStyle w:val="ListNumber"/>
      </w:pPr>
      <w:r>
        <w:t>Open the Cybersecurity Simulator to relate each violation to a monitoring/detective control.</w:t>
      </w:r>
    </w:p>
    <w:p>
      <w:r>
        <w:rPr>
          <w:rFonts w:ascii="Consolas" w:hAnsi="Consolas"/>
          <w:color w:val="0B3060"/>
          <w:sz w:val="19"/>
        </w:rPr>
        <w:t>open https://alfredang.github.io/cybersecuritysimulator/</w:t>
      </w:r>
    </w:p>
    <w:p>
      <w:pPr>
        <w:pStyle w:val="ListNumber"/>
      </w:pPr>
      <w:r>
        <w:t>Generate alerts and score each by severity x confidence; separate observation (what the log shows) from inference (suspected cause).</w:t>
      </w:r>
    </w:p>
    <w:p>
      <w:r>
        <w:rPr>
          <w:rFonts w:ascii="Consolas" w:hAnsi="Consolas"/>
          <w:color w:val="0B3060"/>
          <w:sz w:val="19"/>
        </w:rPr>
        <w:t>python3 triage.py evidence/compliance-report.json &gt; evidence/alert-queue.json</w:t>
      </w:r>
    </w:p>
    <w:p>
      <w:pPr>
        <w:pStyle w:val="ListNumber"/>
      </w:pPr>
      <w:r>
        <w:t>Give the Hermes triage agent the alert queue with a guardrail: cite the audit line for each alert, never fabricate log entries.</w:t>
      </w:r>
    </w:p>
    <w:p>
      <w:r>
        <w:rPr>
          <w:rFonts w:ascii="Consolas" w:hAnsi="Consolas"/>
          <w:color w:val="0B3060"/>
          <w:sz w:val="19"/>
        </w:rPr>
        <w:t>see AI-PROMPTS.md → 'Alert triage (Hermes)'</w:t>
      </w:r>
    </w:p>
    <w:p>
      <w:pPr>
        <w:pStyle w:val="ListNumber"/>
      </w:pPr>
      <w:r>
        <w:t>Have the agent propose a response per critical/high alert, and require human approval before any containment action.</w:t>
      </w:r>
    </w:p>
    <w:p>
      <w:pPr>
        <w:pStyle w:val="ListNumber"/>
      </w:pPr>
      <w:r>
        <w:t>Record the approved actions and the reason each lower alert was deferred, into the audit trail.</w:t>
      </w:r>
    </w:p>
    <w:p>
      <w:pPr>
        <w:pStyle w:val="ListNumber"/>
      </w:pPr>
      <w:r>
        <w:t>Run the verifier: all seeded violations are caught, no compliant action is mis-flagged, and every alert cites a real audit line.</w:t>
      </w:r>
    </w:p>
    <w:p>
      <w:r>
        <w:rPr>
          <w:rFonts w:ascii="Consolas" w:hAnsi="Consolas"/>
          <w:color w:val="0B3060"/>
          <w:sz w:val="19"/>
        </w:rPr>
        <w:t>python3 verify.py</w:t>
      </w:r>
    </w:p>
    <w:p>
      <w:r>
        <w:rPr>
          <w:b/>
          <w:color w:val="1F6FEB"/>
          <w:sz w:val="22"/>
        </w:rPr>
        <w:t>Expected result — Test it</w:t>
      </w:r>
    </w:p>
    <w:p>
      <w:r>
        <w:t>verify.py prints PASS: every seeded policy violation is detected, false-positive rate is zero on the compliant actions, and each alert is traceable to an audit-trail line.</w:t>
      </w:r>
    </w:p>
    <w:p>
      <w:r>
        <w:rPr>
          <w:b/>
          <w:color w:val="1F6FEB"/>
          <w:sz w:val="22"/>
        </w:rPr>
        <w:t>Troubleshooting</w:t>
      </w:r>
    </w:p>
    <w:p>
      <w:pPr>
        <w:pStyle w:val="ListBullet"/>
      </w:pPr>
      <w:r>
        <w:t>'command not found' — ensure you are inside labs/lab-05-agent-compliance-monitoring-alert-triage/ and using python3.</w:t>
      </w:r>
    </w:p>
    <w:p>
      <w:pPr>
        <w:pStyle w:val="ListBullet"/>
      </w:pPr>
      <w:r>
        <w:t>A script can't find its input — check the mock-data/ path and that you copied the starter file.</w:t>
      </w:r>
    </w:p>
    <w:p>
      <w:pPr>
        <w:pStyle w:val="ListBullet"/>
      </w:pPr>
      <w:r>
        <w:t>verify.py FAILS — read its message; it names the exact check that did not pass, then re-run the step.</w:t>
      </w:r>
    </w:p>
    <w:p>
      <w:pPr>
        <w:pStyle w:val="ListBullet"/>
      </w:pPr>
      <w:r>
        <w:t>The agent invents data or an indicator — tighten the prompt contract; it must cite a real source line.</w:t>
      </w:r>
    </w:p>
    <w:p>
      <w:r>
        <w:rPr>
          <w:b/>
          <w:color w:val="1F6FEB"/>
          <w:sz w:val="22"/>
        </w:rPr>
        <w:t>Evidence to capture</w:t>
      </w:r>
    </w:p>
    <w:p>
      <w:pPr>
        <w:pStyle w:val="ListBullet"/>
      </w:pPr>
      <w:r>
        <w:t>The primary artifact: a compliance report, a prioritised alert queue, and a human-approved response plan.</w:t>
      </w:r>
    </w:p>
    <w:p>
      <w:pPr>
        <w:pStyle w:val="ListBullet"/>
      </w:pPr>
      <w:r>
        <w:t>The exact OpenClaw/Hermes prompts you used (from AI-PROMPTS.md), with their guardrails.</w:t>
      </w:r>
    </w:p>
    <w:p>
      <w:pPr>
        <w:pStyle w:val="ListBullet"/>
      </w:pPr>
      <w:r>
        <w:t>The human-approval record for any state-changing action the agent proposed.</w:t>
      </w:r>
    </w:p>
    <w:p>
      <w:pPr>
        <w:pStyle w:val="ListBullet"/>
      </w:pPr>
      <w:r>
        <w:t>The full PASS output of python3 verify.py.</w:t>
      </w:r>
    </w:p>
    <w:p>
      <w:r>
        <w:rPr>
          <w:b/>
          <w:color w:val="1F6FEB"/>
          <w:sz w:val="22"/>
        </w:rPr>
        <w:t>Acceptance checklist</w:t>
      </w:r>
    </w:p>
    <w:p>
      <w:pPr>
        <w:pStyle w:val="ListBullet"/>
      </w:pPr>
      <w:r>
        <w:t>[ ] verify.py prints PASS: every seeded policy violation is detected, false-positive rate is zero on the compliant actions, and each alert is traceable to an audit-trail line.</w:t>
      </w:r>
    </w:p>
    <w:p>
      <w:pPr>
        <w:pStyle w:val="ListBullet"/>
      </w:pPr>
      <w:r>
        <w:t>[ ] All agent findings cite a source file and line; observations are separated from inferences.</w:t>
      </w:r>
    </w:p>
    <w:p>
      <w:pPr>
        <w:pStyle w:val="ListBullet"/>
      </w:pPr>
      <w:r>
        <w:t>[ ] No secret, credential or real personal data appears in any prompt, log or evidence file.</w:t>
      </w:r>
    </w:p>
    <w:p>
      <w:pPr>
        <w:pStyle w:val="ListBullet"/>
      </w:pPr>
      <w:r>
        <w:t>[ ] Every state-changing action has a recorded human approval.</w:t>
      </w:r>
    </w:p>
    <w:p>
      <w:pPr>
        <w:pStyle w:val="ListBullet"/>
      </w:pPr>
      <w:r>
        <w:t>[ ] Testing stayed strictly within scope (Cybersecurity Simulator).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Safety boundary: complete Lab 5 only against the provided synthetic data and the authorised targets listed above. The agent proposes; a human approves before anything changes state.</w:t>
      </w:r>
    </w:p>
    <w:p/>
    <w:p>
      <w:pPr>
        <w:pStyle w:val="Heading2"/>
      </w:pPr>
      <w:r>
        <w:t>Lab 6 — Endpoint Hardening &amp; Controlled Validation</w:t>
      </w:r>
    </w:p>
    <w:p>
      <w:r>
        <w:t>Objective: harden endpoints for BYOD/remote work and validate the baseline safely on an authorized target (K2, LO2, A2).  (Maps to LO2, assessment criteria K2/A2.)</w:t>
      </w:r>
    </w:p>
    <w:p>
      <w:r>
        <w:t>Goal: Build a CIS-style hardening baseline for the endpoints an agent runs on and for BYOD devices (patching, host firewall, disk encryption, NAC posture), then validate it against the authorized Ethical Hacking Trainer — never a real or internet host.</w:t>
      </w:r>
    </w:p>
    <w:p>
      <w:r>
        <w:rPr>
          <w:b/>
          <w:color w:val="1F6FEB"/>
          <w:sz w:val="22"/>
        </w:rPr>
        <w:t>Tools and resources</w:t>
      </w:r>
    </w:p>
    <w:p>
      <w:pPr>
        <w:pStyle w:val="ListBullet"/>
      </w:pPr>
      <w:r>
        <w:t>Lab folder: labs/lab-06-endpoint-hardening-controlled-validation/</w:t>
      </w:r>
    </w:p>
    <w:p>
      <w:pPr>
        <w:pStyle w:val="ListBullet"/>
      </w:pPr>
      <w:r>
        <w:t>Ethical Hacking Trainer — https://alfredang.github.io/ethnicalhacking/</w:t>
      </w:r>
    </w:p>
    <w:p>
      <w:pPr>
        <w:pStyle w:val="ListBullet"/>
      </w:pPr>
      <w:r>
        <w:t>Platforms: Ethical Hacking Trainer, OpenClaw, Hermes Agent, Python (stdlib)</w:t>
      </w:r>
    </w:p>
    <w:p>
      <w:r>
        <w:rPr>
          <w:b/>
          <w:color w:val="1F6FEB"/>
          <w:sz w:val="22"/>
        </w:rPr>
        <w:t>What you'll build</w:t>
      </w:r>
    </w:p>
    <w:p>
      <w:r>
        <w:t>a hardening baseline checklist, a posture-check report, and a remediation plan.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Read the endpoint fleet inventory and the BYOD posture requirements.</w:t>
      </w:r>
    </w:p>
    <w:p>
      <w:r>
        <w:rPr>
          <w:rFonts w:ascii="Consolas" w:hAnsi="Consolas"/>
          <w:color w:val="0B3060"/>
          <w:sz w:val="19"/>
        </w:rPr>
        <w:t>python3 harden_check.py --inventory mock-data/endpoints.csv</w:t>
      </w:r>
    </w:p>
    <w:p>
      <w:pPr>
        <w:pStyle w:val="ListNumber"/>
      </w:pPr>
      <w:r>
        <w:t>Build the baseline: patching, host firewall on, disk encryption, MFA-secured RDP, app allow-listing, malware protection.</w:t>
      </w:r>
    </w:p>
    <w:p>
      <w:r>
        <w:rPr>
          <w:rFonts w:ascii="Consolas" w:hAnsi="Consolas"/>
          <w:color w:val="0B3060"/>
          <w:sz w:val="19"/>
        </w:rPr>
        <w:t>cp mock-data/baseline.starter.yaml baseline.yaml</w:t>
      </w:r>
    </w:p>
    <w:p>
      <w:pPr>
        <w:pStyle w:val="ListNumber"/>
      </w:pPr>
      <w:r>
        <w:t>Score each endpoint against the baseline and compute the per-control pass rate.</w:t>
      </w:r>
    </w:p>
    <w:p>
      <w:r>
        <w:rPr>
          <w:rFonts w:ascii="Consolas" w:hAnsi="Consolas"/>
          <w:color w:val="0B3060"/>
          <w:sz w:val="19"/>
        </w:rPr>
        <w:t>python3 harden_check.py --score baseline.yaml mock-data/endpoints.csv &gt; evidence/posture.json</w:t>
      </w:r>
    </w:p>
    <w:p>
      <w:pPr>
        <w:pStyle w:val="ListNumber"/>
      </w:pPr>
      <w:r>
        <w:t>Open the Ethical Hacking Trainer (authorized target) and run only the read-only checks the lab lists — no exploitation.</w:t>
      </w:r>
    </w:p>
    <w:p>
      <w:r>
        <w:rPr>
          <w:rFonts w:ascii="Consolas" w:hAnsi="Consolas"/>
          <w:color w:val="0B3060"/>
          <w:sz w:val="19"/>
        </w:rPr>
        <w:t>open https://alfredang.github.io/ethnicalhacking/</w:t>
      </w:r>
    </w:p>
    <w:p>
      <w:pPr>
        <w:pStyle w:val="ListNumber"/>
      </w:pPr>
      <w:r>
        <w:t>Map each failing control to a BYOD/remote-work risk (K2) and to a policy line from Lab 1.</w:t>
      </w:r>
    </w:p>
    <w:p>
      <w:pPr>
        <w:pStyle w:val="ListNumber"/>
      </w:pPr>
      <w:r>
        <w:t>Ask OpenClaw to draft a remediation plan; it must cite the failing check and mark any change as requiring human approval.</w:t>
      </w:r>
    </w:p>
    <w:p>
      <w:r>
        <w:rPr>
          <w:rFonts w:ascii="Consolas" w:hAnsi="Consolas"/>
          <w:color w:val="0B3060"/>
          <w:sz w:val="19"/>
        </w:rPr>
        <w:t>see AI-PROMPTS.md → 'Hardening remediation (OpenClaw)'</w:t>
      </w:r>
    </w:p>
    <w:p>
      <w:pPr>
        <w:pStyle w:val="ListNumber"/>
      </w:pPr>
      <w:r>
        <w:t>Require human approval before any 'apply hardening' action; the agent may only propose, not enforce.</w:t>
      </w:r>
    </w:p>
    <w:p>
      <w:pPr>
        <w:pStyle w:val="ListNumber"/>
      </w:pPr>
      <w:r>
        <w:t>Run the verifier: the baseline covers all K2 controls and the posture report matches the seeded endpoint states.</w:t>
      </w:r>
    </w:p>
    <w:p>
      <w:r>
        <w:rPr>
          <w:rFonts w:ascii="Consolas" w:hAnsi="Consolas"/>
          <w:color w:val="0B3060"/>
          <w:sz w:val="19"/>
        </w:rPr>
        <w:t>python3 verify.py</w:t>
      </w:r>
    </w:p>
    <w:p>
      <w:r>
        <w:rPr>
          <w:b/>
          <w:color w:val="1F6FEB"/>
          <w:sz w:val="22"/>
        </w:rPr>
        <w:t>Expected result — Test it</w:t>
      </w:r>
    </w:p>
    <w:p>
      <w:r>
        <w:t>verify.py prints PASS: the baseline includes every required K2 control, the posture report's pass/fail matches the seeded fixtures, and all validation stayed on the authorized target.</w:t>
      </w:r>
    </w:p>
    <w:p>
      <w:r>
        <w:rPr>
          <w:b/>
          <w:color w:val="1F6FEB"/>
          <w:sz w:val="22"/>
        </w:rPr>
        <w:t>Troubleshooting</w:t>
      </w:r>
    </w:p>
    <w:p>
      <w:pPr>
        <w:pStyle w:val="ListBullet"/>
      </w:pPr>
      <w:r>
        <w:t>'command not found' — ensure you are inside labs/lab-06-endpoint-hardening-controlled-validation/ and using python3.</w:t>
      </w:r>
    </w:p>
    <w:p>
      <w:pPr>
        <w:pStyle w:val="ListBullet"/>
      </w:pPr>
      <w:r>
        <w:t>A script can't find its input — check the mock-data/ path and that you copied the starter file.</w:t>
      </w:r>
    </w:p>
    <w:p>
      <w:pPr>
        <w:pStyle w:val="ListBullet"/>
      </w:pPr>
      <w:r>
        <w:t>verify.py FAILS — read its message; it names the exact check that did not pass, then re-run the step.</w:t>
      </w:r>
    </w:p>
    <w:p>
      <w:pPr>
        <w:pStyle w:val="ListBullet"/>
      </w:pPr>
      <w:r>
        <w:t>The agent invents data or an indicator — tighten the prompt contract; it must cite a real source line.</w:t>
      </w:r>
    </w:p>
    <w:p>
      <w:r>
        <w:rPr>
          <w:b/>
          <w:color w:val="1F6FEB"/>
          <w:sz w:val="22"/>
        </w:rPr>
        <w:t>Evidence to capture</w:t>
      </w:r>
    </w:p>
    <w:p>
      <w:pPr>
        <w:pStyle w:val="ListBullet"/>
      </w:pPr>
      <w:r>
        <w:t>The primary artifact: a hardening baseline checklist, a posture-check report, and a remediation plan.</w:t>
      </w:r>
    </w:p>
    <w:p>
      <w:pPr>
        <w:pStyle w:val="ListBullet"/>
      </w:pPr>
      <w:r>
        <w:t>The exact OpenClaw/Hermes prompts you used (from AI-PROMPTS.md), with their guardrails.</w:t>
      </w:r>
    </w:p>
    <w:p>
      <w:pPr>
        <w:pStyle w:val="ListBullet"/>
      </w:pPr>
      <w:r>
        <w:t>The human-approval record for any state-changing action the agent proposed.</w:t>
      </w:r>
    </w:p>
    <w:p>
      <w:pPr>
        <w:pStyle w:val="ListBullet"/>
      </w:pPr>
      <w:r>
        <w:t>The full PASS output of python3 verify.py.</w:t>
      </w:r>
    </w:p>
    <w:p>
      <w:r>
        <w:rPr>
          <w:b/>
          <w:color w:val="1F6FEB"/>
          <w:sz w:val="22"/>
        </w:rPr>
        <w:t>Acceptance checklist</w:t>
      </w:r>
    </w:p>
    <w:p>
      <w:pPr>
        <w:pStyle w:val="ListBullet"/>
      </w:pPr>
      <w:r>
        <w:t>[ ] verify.py prints PASS: the baseline includes every required K2 control, the posture report's pass/fail matches the seeded fixtures, and all validation stayed on the authorized target.</w:t>
      </w:r>
    </w:p>
    <w:p>
      <w:pPr>
        <w:pStyle w:val="ListBullet"/>
      </w:pPr>
      <w:r>
        <w:t>[ ] All agent findings cite a source file and line; observations are separated from inferences.</w:t>
      </w:r>
    </w:p>
    <w:p>
      <w:pPr>
        <w:pStyle w:val="ListBullet"/>
      </w:pPr>
      <w:r>
        <w:t>[ ] No secret, credential or real personal data appears in any prompt, log or evidence file.</w:t>
      </w:r>
    </w:p>
    <w:p>
      <w:pPr>
        <w:pStyle w:val="ListBullet"/>
      </w:pPr>
      <w:r>
        <w:t>[ ] Every state-changing action has a recorded human approval.</w:t>
      </w:r>
    </w:p>
    <w:p>
      <w:pPr>
        <w:pStyle w:val="ListBullet"/>
      </w:pPr>
      <w:r>
        <w:t>[ ] Testing stayed strictly within scope (Ethical Hacking Trainer).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Safety boundary: complete Lab 6 only against the provided synthetic data and the authorised targets listed above. The agent proposes; a human approves before anything changes state.</w:t>
      </w:r>
    </w:p>
    <w:p/>
    <w:p>
      <w:pPr>
        <w:pStyle w:val="Heading2"/>
      </w:pPr>
      <w:r>
        <w:t>Lab 7 — PCAP &amp; Log Investigation</w:t>
      </w:r>
    </w:p>
    <w:p>
      <w:r>
        <w:t>Objective: investigate a packet capture and firewall/system logs to detect an intrusion attempt and confirm what happened (LO2, A2).  (Maps to LO2, assessment criteria A2/K2.)</w:t>
      </w:r>
    </w:p>
    <w:p>
      <w:r>
        <w:t>Goal: Read a capture and the firewall log to reconstruct an RDP brute-force attempt against a segmented host: use the PCAP Analyzer, parse the logs with Python, and have a Hermes agent write an evidence-cited findings note that separates fact from inference.</w:t>
      </w:r>
    </w:p>
    <w:p>
      <w:r>
        <w:rPr>
          <w:b/>
          <w:color w:val="1F6FEB"/>
          <w:sz w:val="22"/>
        </w:rPr>
        <w:t>Tools and resources</w:t>
      </w:r>
    </w:p>
    <w:p>
      <w:pPr>
        <w:pStyle w:val="ListBullet"/>
      </w:pPr>
      <w:r>
        <w:t>Lab folder: labs/lab-07-pcap-log-investigation/</w:t>
      </w:r>
    </w:p>
    <w:p>
      <w:pPr>
        <w:pStyle w:val="ListBullet"/>
      </w:pPr>
      <w:r>
        <w:t>PCAP Analyzer — https://alfredang.github.io/pcapanalyzer/</w:t>
      </w:r>
    </w:p>
    <w:p>
      <w:pPr>
        <w:pStyle w:val="ListBullet"/>
      </w:pPr>
      <w:r>
        <w:t>Platforms: PCAP Analyzer, Hermes Agent, OpenClaw, Python (stdlib)</w:t>
      </w:r>
    </w:p>
    <w:p>
      <w:r>
        <w:rPr>
          <w:b/>
          <w:color w:val="1F6FEB"/>
          <w:sz w:val="22"/>
        </w:rPr>
        <w:t>What you'll build</w:t>
      </w:r>
    </w:p>
    <w:p>
      <w:r>
        <w:t>a timeline of events, an evidence-cited findings note, and a detection rule.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Open the sample capture in the PCAP Analyzer and note the top talkers, ports and flags.</w:t>
      </w:r>
    </w:p>
    <w:p>
      <w:r>
        <w:rPr>
          <w:rFonts w:ascii="Consolas" w:hAnsi="Consolas"/>
          <w:color w:val="0B3060"/>
          <w:sz w:val="19"/>
        </w:rPr>
        <w:t>open https://alfredang.github.io/pcapanalyzer/</w:t>
      </w:r>
    </w:p>
    <w:p>
      <w:pPr>
        <w:pStyle w:val="ListNumber"/>
      </w:pPr>
      <w:r>
        <w:t>Parse the firewall log and count DENY events by source IP and destination port.</w:t>
      </w:r>
    </w:p>
    <w:p>
      <w:r>
        <w:rPr>
          <w:rFonts w:ascii="Consolas" w:hAnsi="Consolas"/>
          <w:color w:val="0B3060"/>
          <w:sz w:val="19"/>
        </w:rPr>
        <w:t>python3 log_investigate.py --fw mock-data/firewall.log</w:t>
      </w:r>
    </w:p>
    <w:p>
      <w:pPr>
        <w:pStyle w:val="ListNumber"/>
      </w:pPr>
      <w:r>
        <w:t>Identify the RDP brute-force source: many DENYs to 3389 from one address in a short window.</w:t>
      </w:r>
    </w:p>
    <w:p>
      <w:r>
        <w:rPr>
          <w:rFonts w:ascii="Consolas" w:hAnsi="Consolas"/>
          <w:color w:val="0B3060"/>
          <w:sz w:val="19"/>
        </w:rPr>
        <w:t>python3 log_investigate.py --detect-bruteforce mock-data/firewall.log &gt; evidence/timeline.json</w:t>
      </w:r>
    </w:p>
    <w:p>
      <w:pPr>
        <w:pStyle w:val="ListNumber"/>
      </w:pPr>
      <w:r>
        <w:t>Correlate the system auth log to confirm whether any attempt succeeded (it must not, given segmentation).</w:t>
      </w:r>
    </w:p>
    <w:p>
      <w:r>
        <w:rPr>
          <w:rFonts w:ascii="Consolas" w:hAnsi="Consolas"/>
          <w:color w:val="0B3060"/>
          <w:sz w:val="19"/>
        </w:rPr>
        <w:t>python3 log_investigate.py --auth mock-data/auth.log</w:t>
      </w:r>
    </w:p>
    <w:p>
      <w:pPr>
        <w:pStyle w:val="ListNumber"/>
      </w:pPr>
      <w:r>
        <w:t>Build a timeline separating observations (log lines) from inferences (attempted RDP brute force).</w:t>
      </w:r>
    </w:p>
    <w:p>
      <w:pPr>
        <w:pStyle w:val="ListNumber"/>
      </w:pPr>
      <w:r>
        <w:t>Give the Hermes analyst agent the timeline with a guardrail: cite the exact log line for every claim.</w:t>
      </w:r>
    </w:p>
    <w:p>
      <w:r>
        <w:rPr>
          <w:rFonts w:ascii="Consolas" w:hAnsi="Consolas"/>
          <w:color w:val="0B3060"/>
          <w:sz w:val="19"/>
        </w:rPr>
        <w:t>see AI-PROMPTS.md → 'Investigation note (Hermes)'</w:t>
      </w:r>
    </w:p>
    <w:p>
      <w:pPr>
        <w:pStyle w:val="ListNumber"/>
      </w:pPr>
      <w:r>
        <w:t>Have the agent propose a detection rule (regex/threshold) and require human approval before it is 'deployed'.</w:t>
      </w:r>
    </w:p>
    <w:p>
      <w:pPr>
        <w:pStyle w:val="ListNumber"/>
      </w:pPr>
      <w:r>
        <w:t>Run the verifier: the brute-force source and port are correctly identified and no successful login is claimed.</w:t>
      </w:r>
    </w:p>
    <w:p>
      <w:r>
        <w:rPr>
          <w:rFonts w:ascii="Consolas" w:hAnsi="Consolas"/>
          <w:color w:val="0B3060"/>
          <w:sz w:val="19"/>
        </w:rPr>
        <w:t>python3 verify.py</w:t>
      </w:r>
    </w:p>
    <w:p>
      <w:r>
        <w:rPr>
          <w:b/>
          <w:color w:val="1F6FEB"/>
          <w:sz w:val="22"/>
        </w:rPr>
        <w:t>Expected result — Test it</w:t>
      </w:r>
    </w:p>
    <w:p>
      <w:r>
        <w:t>verify.py prints PASS: the investigation identifies the correct source IP and port 3389, confirms no successful login, and every finding cites a real log line.</w:t>
      </w:r>
    </w:p>
    <w:p>
      <w:r>
        <w:rPr>
          <w:b/>
          <w:color w:val="1F6FEB"/>
          <w:sz w:val="22"/>
        </w:rPr>
        <w:t>Troubleshooting</w:t>
      </w:r>
    </w:p>
    <w:p>
      <w:pPr>
        <w:pStyle w:val="ListBullet"/>
      </w:pPr>
      <w:r>
        <w:t>'command not found' — ensure you are inside labs/lab-07-pcap-log-investigation/ and using python3.</w:t>
      </w:r>
    </w:p>
    <w:p>
      <w:pPr>
        <w:pStyle w:val="ListBullet"/>
      </w:pPr>
      <w:r>
        <w:t>A script can't find its input — check the mock-data/ path and that you copied the starter file.</w:t>
      </w:r>
    </w:p>
    <w:p>
      <w:pPr>
        <w:pStyle w:val="ListBullet"/>
      </w:pPr>
      <w:r>
        <w:t>verify.py FAILS — read its message; it names the exact check that did not pass, then re-run the step.</w:t>
      </w:r>
    </w:p>
    <w:p>
      <w:pPr>
        <w:pStyle w:val="ListBullet"/>
      </w:pPr>
      <w:r>
        <w:t>The agent invents data or an indicator — tighten the prompt contract; it must cite a real source line.</w:t>
      </w:r>
    </w:p>
    <w:p>
      <w:r>
        <w:rPr>
          <w:b/>
          <w:color w:val="1F6FEB"/>
          <w:sz w:val="22"/>
        </w:rPr>
        <w:t>Evidence to capture</w:t>
      </w:r>
    </w:p>
    <w:p>
      <w:pPr>
        <w:pStyle w:val="ListBullet"/>
      </w:pPr>
      <w:r>
        <w:t>The primary artifact: a timeline of events, an evidence-cited findings note, and a detection rule.</w:t>
      </w:r>
    </w:p>
    <w:p>
      <w:pPr>
        <w:pStyle w:val="ListBullet"/>
      </w:pPr>
      <w:r>
        <w:t>The exact OpenClaw/Hermes prompts you used (from AI-PROMPTS.md), with their guardrails.</w:t>
      </w:r>
    </w:p>
    <w:p>
      <w:pPr>
        <w:pStyle w:val="ListBullet"/>
      </w:pPr>
      <w:r>
        <w:t>The human-approval record for any state-changing action the agent proposed.</w:t>
      </w:r>
    </w:p>
    <w:p>
      <w:pPr>
        <w:pStyle w:val="ListBullet"/>
      </w:pPr>
      <w:r>
        <w:t>The full PASS output of python3 verify.py.</w:t>
      </w:r>
    </w:p>
    <w:p>
      <w:r>
        <w:rPr>
          <w:b/>
          <w:color w:val="1F6FEB"/>
          <w:sz w:val="22"/>
        </w:rPr>
        <w:t>Acceptance checklist</w:t>
      </w:r>
    </w:p>
    <w:p>
      <w:pPr>
        <w:pStyle w:val="ListBullet"/>
      </w:pPr>
      <w:r>
        <w:t>[ ] verify.py prints PASS: the investigation identifies the correct source IP and port 3389, confirms no successful login, and every finding cites a real log line.</w:t>
      </w:r>
    </w:p>
    <w:p>
      <w:pPr>
        <w:pStyle w:val="ListBullet"/>
      </w:pPr>
      <w:r>
        <w:t>[ ] All agent findings cite a source file and line; observations are separated from inferences.</w:t>
      </w:r>
    </w:p>
    <w:p>
      <w:pPr>
        <w:pStyle w:val="ListBullet"/>
      </w:pPr>
      <w:r>
        <w:t>[ ] No secret, credential or real personal data appears in any prompt, log or evidence file.</w:t>
      </w:r>
    </w:p>
    <w:p>
      <w:pPr>
        <w:pStyle w:val="ListBullet"/>
      </w:pPr>
      <w:r>
        <w:t>[ ] Every state-changing action has a recorded human approval.</w:t>
      </w:r>
    </w:p>
    <w:p>
      <w:pPr>
        <w:pStyle w:val="ListBullet"/>
      </w:pPr>
      <w:r>
        <w:t>[ ] Testing stayed strictly within scope (PCAP Analyzer).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Safety boundary: complete Lab 7 only against the provided synthetic data and the authorised targets listed above. The agent proposes; a human approves before anything changes state.</w:t>
      </w:r>
    </w:p>
    <w:p/>
    <w:p>
      <w:pPr>
        <w:pStyle w:val="Heading1"/>
      </w:pPr>
      <w:r>
        <w:t>Topic 03 — Continuous Cybersecurity Improvement with Autonomous AI Agents  (LO3 · weighting 30%)</w:t>
      </w:r>
    </w:p>
    <w:p>
      <w:r>
        <w:t>LO3 · vulnerability intelligence &amp; CVSS · authorized assessment · incident response, forensics &amp; DR with human approval · risk register · multi-agent resilience cycle</w:t>
      </w:r>
    </w:p>
    <w:p>
      <w:r>
        <w:rPr>
          <w:b/>
          <w:color w:val="1F6FEB"/>
          <w:sz w:val="22"/>
        </w:rPr>
        <w:t>Key concepts</w:t>
      </w:r>
    </w:p>
    <w:p>
      <w:pPr>
        <w:pStyle w:val="ListBullet"/>
      </w:pPr>
      <w:r>
        <w:t>Continuous improvement — A structured cycle — identify, assess, monitor, improve — keeps policy effective as threats evolve (A3).</w:t>
      </w:r>
    </w:p>
    <w:p>
      <w:pPr>
        <w:pStyle w:val="ListBullet"/>
      </w:pPr>
      <w:r>
        <w:t>Vulnerability management — Scan, score with CVSS, prioritise by risk and patch on a defined SLA; feed findings back into policy.</w:t>
      </w:r>
    </w:p>
    <w:p>
      <w:pPr>
        <w:pStyle w:val="ListBullet"/>
      </w:pPr>
      <w:r>
        <w:t>Vulnerability intelligence — Map findings to CVE/CWE and exploit likelihood so the highest real risk is fixed first.</w:t>
      </w:r>
    </w:p>
    <w:p>
      <w:pPr>
        <w:pStyle w:val="ListBullet"/>
      </w:pPr>
      <w:r>
        <w:t>Authorized assessment only — Test only synthetic/authorized targets (FauxBank and the ethical-hacking trainer) under written rules of engagement.</w:t>
      </w:r>
    </w:p>
    <w:p>
      <w:pPr>
        <w:pStyle w:val="ListBullet"/>
      </w:pPr>
      <w:r>
        <w:t>Incident response — Prepare, detect, contain, eradicate, recover and learn — with a timeline and evidence preservation.</w:t>
      </w:r>
    </w:p>
    <w:p>
      <w:pPr>
        <w:pStyle w:val="ListBullet"/>
      </w:pPr>
      <w:r>
        <w:t>Forensics &amp; evidence — Preserve, document chain of custody, and separate what the evidence shows from what you infer.</w:t>
      </w:r>
    </w:p>
    <w:p>
      <w:pPr>
        <w:pStyle w:val="ListBullet"/>
      </w:pPr>
      <w:r>
        <w:t>Disaster recovery — RTO and RPO drive backup frequency and recovery design; test the restore, don't assume it.</w:t>
      </w:r>
    </w:p>
    <w:p>
      <w:pPr>
        <w:pStyle w:val="ListBullet"/>
      </w:pPr>
      <w:r>
        <w:t>Multi-agent resilience &amp; human approval — Specialist agents divide monitoring, triage and response, but a human approves every state-changing action.</w:t>
      </w:r>
    </w:p>
    <w:p>
      <w:pPr>
        <w:pStyle w:val="Heading2"/>
      </w:pPr>
      <w:r>
        <w:t>Lab 8 — Vulnerability Intelligence &amp; Authorized FauxBank Assessment</w:t>
      </w:r>
    </w:p>
    <w:p>
      <w:r>
        <w:t>Objective: run an authorized web-app assessment, score findings with CVSS, and prioritise remediation with vulnerability intelligence (LO3, A3).  (Maps to LO3, assessment criteria A3/K2.)</w:t>
      </w:r>
    </w:p>
    <w:p>
      <w:r>
        <w:t>Goal: Perform a scoped, authorized assessment of FauxBank (the only permitted web target), score each finding with CVSS, enrich with CVE/CWE intelligence, and have a Hermes agent build a risk-ranked vulnerability register — every action inside the rules of engagement.</w:t>
      </w:r>
    </w:p>
    <w:p>
      <w:r>
        <w:rPr>
          <w:b/>
          <w:color w:val="1F6FEB"/>
          <w:sz w:val="22"/>
        </w:rPr>
        <w:t>Tools and resources</w:t>
      </w:r>
    </w:p>
    <w:p>
      <w:pPr>
        <w:pStyle w:val="ListBullet"/>
      </w:pPr>
      <w:r>
        <w:t>Lab folder: labs/lab-08-vulnerability-intelligence-fauxbank-assessment/</w:t>
      </w:r>
    </w:p>
    <w:p>
      <w:pPr>
        <w:pStyle w:val="ListBullet"/>
      </w:pPr>
      <w:r>
        <w:t>FauxBank (authorized target) — https://pentest-fauxbank.vercel.app/</w:t>
      </w:r>
    </w:p>
    <w:p>
      <w:pPr>
        <w:pStyle w:val="ListBullet"/>
      </w:pPr>
      <w:r>
        <w:t>Ethical Hacking Trainer — https://alfredang.github.io/ethnicalhacking/</w:t>
      </w:r>
    </w:p>
    <w:p>
      <w:pPr>
        <w:pStyle w:val="ListBullet"/>
      </w:pPr>
      <w:r>
        <w:t>Platforms: FauxBank (authorized), Ethical Hacking Trainer, Hermes Agent, OpenClaw, Python (stdlib)</w:t>
      </w:r>
    </w:p>
    <w:p>
      <w:r>
        <w:rPr>
          <w:b/>
          <w:color w:val="1F6FEB"/>
          <w:sz w:val="22"/>
        </w:rPr>
        <w:t>What you'll build</w:t>
      </w:r>
    </w:p>
    <w:p>
      <w:r>
        <w:t>a CVSS-scored vulnerability register, a remediation SLA plan, and a rules-of-engagement record.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Read and accept the rules of engagement: only FauxBank and the trainer, only the listed checks, no data destruction.</w:t>
      </w:r>
    </w:p>
    <w:p>
      <w:r>
        <w:rPr>
          <w:rFonts w:ascii="Consolas" w:hAnsi="Consolas"/>
          <w:color w:val="0B3060"/>
          <w:sz w:val="19"/>
        </w:rPr>
        <w:t>python3 vuln_assess.py --show-roe</w:t>
      </w:r>
    </w:p>
    <w:p>
      <w:pPr>
        <w:pStyle w:val="ListNumber"/>
      </w:pPr>
      <w:r>
        <w:t>Open FauxBank (authorized target) and record observed issues against the provided checklist — evidence only, no exploitation beyond scope.</w:t>
      </w:r>
    </w:p>
    <w:p>
      <w:r>
        <w:rPr>
          <w:rFonts w:ascii="Consolas" w:hAnsi="Consolas"/>
          <w:color w:val="0B3060"/>
          <w:sz w:val="19"/>
        </w:rPr>
        <w:t>open https://pentest-fauxbank.vercel.app/</w:t>
      </w:r>
    </w:p>
    <w:p>
      <w:pPr>
        <w:pStyle w:val="ListNumber"/>
      </w:pPr>
      <w:r>
        <w:t>Enter each finding into the register with the affected URL, the observation and the CWE class.</w:t>
      </w:r>
    </w:p>
    <w:p>
      <w:r>
        <w:rPr>
          <w:rFonts w:ascii="Consolas" w:hAnsi="Consolas"/>
          <w:color w:val="0B3060"/>
          <w:sz w:val="19"/>
        </w:rPr>
        <w:t>cp mock-data/findings.starter.csv findings.csv</w:t>
      </w:r>
    </w:p>
    <w:p>
      <w:pPr>
        <w:pStyle w:val="ListNumber"/>
      </w:pPr>
      <w:r>
        <w:t>Score every finding with the CVSS base metrics and compute the severity band.</w:t>
      </w:r>
    </w:p>
    <w:p>
      <w:r>
        <w:rPr>
          <w:rFonts w:ascii="Consolas" w:hAnsi="Consolas"/>
          <w:color w:val="0B3060"/>
          <w:sz w:val="19"/>
        </w:rPr>
        <w:t>python3 cvss.py --score findings.csv &gt; evidence/vuln-register.json</w:t>
      </w:r>
    </w:p>
    <w:p>
      <w:pPr>
        <w:pStyle w:val="ListNumber"/>
      </w:pPr>
      <w:r>
        <w:t>Enrich with vulnerability intelligence: map to a CVE/CWE and an exploit-likelihood note.</w:t>
      </w:r>
    </w:p>
    <w:p>
      <w:r>
        <w:rPr>
          <w:rFonts w:ascii="Consolas" w:hAnsi="Consolas"/>
          <w:color w:val="0B3060"/>
          <w:sz w:val="19"/>
        </w:rPr>
        <w:t>python3 vuln_assess.py --enrich evidence/vuln-register.json</w:t>
      </w:r>
    </w:p>
    <w:p>
      <w:pPr>
        <w:pStyle w:val="ListNumber"/>
      </w:pPr>
      <w:r>
        <w:t>Give the Hermes agent the register with a guardrail: cite the finding ID for every recommendation and never claim an unverified exploit.</w:t>
      </w:r>
    </w:p>
    <w:p>
      <w:r>
        <w:rPr>
          <w:rFonts w:ascii="Consolas" w:hAnsi="Consolas"/>
          <w:color w:val="0B3060"/>
          <w:sz w:val="19"/>
        </w:rPr>
        <w:t>see AI-PROMPTS.md → 'Vuln register (Hermes)'</w:t>
      </w:r>
    </w:p>
    <w:p>
      <w:pPr>
        <w:pStyle w:val="ListNumber"/>
      </w:pPr>
      <w:r>
        <w:t>Assign a remediation SLA by severity and require human approval before any 'retest' that changes target state.</w:t>
      </w:r>
    </w:p>
    <w:p>
      <w:pPr>
        <w:pStyle w:val="ListNumber"/>
      </w:pPr>
      <w:r>
        <w:t>Run the verifier: CVSS scores match the base metrics, the register is sorted by risk, and scope was never exceeded.</w:t>
      </w:r>
    </w:p>
    <w:p>
      <w:r>
        <w:rPr>
          <w:rFonts w:ascii="Consolas" w:hAnsi="Consolas"/>
          <w:color w:val="0B3060"/>
          <w:sz w:val="19"/>
        </w:rPr>
        <w:t>python3 verify.py</w:t>
      </w:r>
    </w:p>
    <w:p>
      <w:r>
        <w:rPr>
          <w:b/>
          <w:color w:val="1F6FEB"/>
          <w:sz w:val="22"/>
        </w:rPr>
        <w:t>Expected result — Test it</w:t>
      </w:r>
    </w:p>
    <w:p>
      <w:r>
        <w:t>verify.py prints PASS: every finding's CVSS score matches its base metrics, the register is risk-sorted, and only the authorized targets appear in the evidence.</w:t>
      </w:r>
    </w:p>
    <w:p>
      <w:r>
        <w:rPr>
          <w:b/>
          <w:color w:val="1F6FEB"/>
          <w:sz w:val="22"/>
        </w:rPr>
        <w:t>Troubleshooting</w:t>
      </w:r>
    </w:p>
    <w:p>
      <w:pPr>
        <w:pStyle w:val="ListBullet"/>
      </w:pPr>
      <w:r>
        <w:t>'command not found' — ensure you are inside labs/lab-08-vulnerability-intelligence-fauxbank-assessment/ and using python3.</w:t>
      </w:r>
    </w:p>
    <w:p>
      <w:pPr>
        <w:pStyle w:val="ListBullet"/>
      </w:pPr>
      <w:r>
        <w:t>A script can't find its input — check the mock-data/ path and that you copied the starter file.</w:t>
      </w:r>
    </w:p>
    <w:p>
      <w:pPr>
        <w:pStyle w:val="ListBullet"/>
      </w:pPr>
      <w:r>
        <w:t>verify.py FAILS — read its message; it names the exact check that did not pass, then re-run the step.</w:t>
      </w:r>
    </w:p>
    <w:p>
      <w:pPr>
        <w:pStyle w:val="ListBullet"/>
      </w:pPr>
      <w:r>
        <w:t>The agent invents data or an indicator — tighten the prompt contract; it must cite a real source line.</w:t>
      </w:r>
    </w:p>
    <w:p>
      <w:r>
        <w:rPr>
          <w:b/>
          <w:color w:val="1F6FEB"/>
          <w:sz w:val="22"/>
        </w:rPr>
        <w:t>Evidence to capture</w:t>
      </w:r>
    </w:p>
    <w:p>
      <w:pPr>
        <w:pStyle w:val="ListBullet"/>
      </w:pPr>
      <w:r>
        <w:t>The primary artifact: a CVSS-scored vulnerability register, a remediation SLA plan, and a rules-of-engagement record.</w:t>
      </w:r>
    </w:p>
    <w:p>
      <w:pPr>
        <w:pStyle w:val="ListBullet"/>
      </w:pPr>
      <w:r>
        <w:t>The exact OpenClaw/Hermes prompts you used (from AI-PROMPTS.md), with their guardrails.</w:t>
      </w:r>
    </w:p>
    <w:p>
      <w:pPr>
        <w:pStyle w:val="ListBullet"/>
      </w:pPr>
      <w:r>
        <w:t>The human-approval record for any state-changing action the agent proposed.</w:t>
      </w:r>
    </w:p>
    <w:p>
      <w:pPr>
        <w:pStyle w:val="ListBullet"/>
      </w:pPr>
      <w:r>
        <w:t>The full PASS output of python3 verify.py.</w:t>
      </w:r>
    </w:p>
    <w:p>
      <w:r>
        <w:rPr>
          <w:b/>
          <w:color w:val="1F6FEB"/>
          <w:sz w:val="22"/>
        </w:rPr>
        <w:t>Acceptance checklist</w:t>
      </w:r>
    </w:p>
    <w:p>
      <w:pPr>
        <w:pStyle w:val="ListBullet"/>
      </w:pPr>
      <w:r>
        <w:t>[ ] verify.py prints PASS: every finding's CVSS score matches its base metrics, the register is risk-sorted, and only the authorized targets appear in the evidence.</w:t>
      </w:r>
    </w:p>
    <w:p>
      <w:pPr>
        <w:pStyle w:val="ListBullet"/>
      </w:pPr>
      <w:r>
        <w:t>[ ] All agent findings cite a source file and line; observations are separated from inferences.</w:t>
      </w:r>
    </w:p>
    <w:p>
      <w:pPr>
        <w:pStyle w:val="ListBullet"/>
      </w:pPr>
      <w:r>
        <w:t>[ ] No secret, credential or real personal data appears in any prompt, log or evidence file.</w:t>
      </w:r>
    </w:p>
    <w:p>
      <w:pPr>
        <w:pStyle w:val="ListBullet"/>
      </w:pPr>
      <w:r>
        <w:t>[ ] Every state-changing action has a recorded human approval.</w:t>
      </w:r>
    </w:p>
    <w:p>
      <w:pPr>
        <w:pStyle w:val="ListBullet"/>
      </w:pPr>
      <w:r>
        <w:t>[ ] Testing stayed strictly within scope (FauxBank (authorized target); Ethical Hacking Trainer).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Safety boundary: complete Lab 8 only against the provided synthetic data and the authorised targets listed above. The agent proposes; a human approves before anything changes state.</w:t>
      </w:r>
    </w:p>
    <w:p/>
    <w:p>
      <w:pPr>
        <w:pStyle w:val="Heading2"/>
      </w:pPr>
      <w:r>
        <w:t>Lab 9 — Incident Response, Forensics &amp; DR with Human Approvals</w:t>
      </w:r>
    </w:p>
    <w:p>
      <w:r>
        <w:t>Objective: run the incident-response lifecycle, preserve forensic evidence, and plan disaster recovery with RTO/RPO — human-approved at each gate (LO3, A3).  (Maps to LO3, assessment criteria A3/A2.)</w:t>
      </w:r>
    </w:p>
    <w:p>
      <w:r>
        <w:t>Goal: Work a simulated agent-data-exfiltration incident end to end: build the IR timeline, preserve evidence with chain of custody, compute RTO/RPO for recovery, and gate every state-changing action behind explicit human approval.</w:t>
      </w:r>
    </w:p>
    <w:p>
      <w:r>
        <w:rPr>
          <w:b/>
          <w:color w:val="1F6FEB"/>
          <w:sz w:val="22"/>
        </w:rPr>
        <w:t>Tools and resources</w:t>
      </w:r>
    </w:p>
    <w:p>
      <w:pPr>
        <w:pStyle w:val="ListBullet"/>
      </w:pPr>
      <w:r>
        <w:t>Lab folder: labs/lab-09-incident-response-forensics-dr/</w:t>
      </w:r>
    </w:p>
    <w:p>
      <w:pPr>
        <w:pStyle w:val="ListBullet"/>
      </w:pPr>
      <w:r>
        <w:t>Cybersecurity Simulator — https://alfredang.github.io/cybersecuritysimulator/</w:t>
      </w:r>
    </w:p>
    <w:p>
      <w:pPr>
        <w:pStyle w:val="ListBullet"/>
      </w:pPr>
      <w:r>
        <w:t>Platforms: Cybersecurity Simulator, Hermes Agent, OpenClaw, Python (stdlib hashlib)</w:t>
      </w:r>
    </w:p>
    <w:p>
      <w:r>
        <w:rPr>
          <w:b/>
          <w:color w:val="1F6FEB"/>
          <w:sz w:val="22"/>
        </w:rPr>
        <w:t>What you'll build</w:t>
      </w:r>
    </w:p>
    <w:p>
      <w:r>
        <w:t>an incident timeline, a chain-of-custody log, and an RTO/RPO-driven recovery plan.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Open the Cybersecurity Simulator incident scenario and read the alert that opens the incident.</w:t>
      </w:r>
    </w:p>
    <w:p>
      <w:r>
        <w:rPr>
          <w:rFonts w:ascii="Consolas" w:hAnsi="Consolas"/>
          <w:color w:val="0B3060"/>
          <w:sz w:val="19"/>
        </w:rPr>
        <w:t>open https://alfredang.github.io/cybersecuritysimulator/</w:t>
      </w:r>
    </w:p>
    <w:p>
      <w:pPr>
        <w:pStyle w:val="ListNumber"/>
      </w:pPr>
      <w:r>
        <w:t>Build the IR timeline through the lifecycle: prepare, detect, contain, eradicate, recover, learn.</w:t>
      </w:r>
    </w:p>
    <w:p>
      <w:r>
        <w:rPr>
          <w:rFonts w:ascii="Consolas" w:hAnsi="Consolas"/>
          <w:color w:val="0B3060"/>
          <w:sz w:val="19"/>
        </w:rPr>
        <w:t>python3 ir_timeline.py mock-data/incident-events.jsonl &gt; evidence/timeline.json</w:t>
      </w:r>
    </w:p>
    <w:p>
      <w:pPr>
        <w:pStyle w:val="ListNumber"/>
      </w:pPr>
      <w:r>
        <w:t>Preserve evidence: hash each artifact and record a chain-of-custody entry (who, what, when).</w:t>
      </w:r>
    </w:p>
    <w:p>
      <w:r>
        <w:rPr>
          <w:rFonts w:ascii="Consolas" w:hAnsi="Consolas"/>
          <w:color w:val="0B3060"/>
          <w:sz w:val="19"/>
        </w:rPr>
        <w:t>python3 forensics.py --preserve mock-data/artifacts/ --log evidence/custody.csv</w:t>
      </w:r>
    </w:p>
    <w:p>
      <w:pPr>
        <w:pStyle w:val="ListNumber"/>
      </w:pPr>
      <w:r>
        <w:t>Separate observations (log/artifact facts) from inferences (attacker actions) in the timeline.</w:t>
      </w:r>
    </w:p>
    <w:p>
      <w:pPr>
        <w:pStyle w:val="ListNumber"/>
      </w:pPr>
      <w:r>
        <w:t>Compute RTO/RPO per system and derive backup frequency and restore order.</w:t>
      </w:r>
    </w:p>
    <w:p>
      <w:r>
        <w:rPr>
          <w:rFonts w:ascii="Consolas" w:hAnsi="Consolas"/>
          <w:color w:val="0B3060"/>
          <w:sz w:val="19"/>
        </w:rPr>
        <w:t>python3 dr_plan.py --systems mock-data/systems.csv &gt; evidence/recovery-plan.json</w:t>
      </w:r>
    </w:p>
    <w:p>
      <w:pPr>
        <w:pStyle w:val="ListNumber"/>
      </w:pPr>
      <w:r>
        <w:t>Ask the Hermes IR agent to draft the containment and recovery steps, citing the timeline entry for each.</w:t>
      </w:r>
    </w:p>
    <w:p>
      <w:r>
        <w:rPr>
          <w:rFonts w:ascii="Consolas" w:hAnsi="Consolas"/>
          <w:color w:val="0B3060"/>
          <w:sz w:val="19"/>
        </w:rPr>
        <w:t>see AI-PROMPTS.md → 'IR plan (Hermes)'</w:t>
      </w:r>
    </w:p>
    <w:p>
      <w:pPr>
        <w:pStyle w:val="ListNumber"/>
      </w:pPr>
      <w:r>
        <w:t>Gate every state-changing step (isolate host, rotate creds, restore backup) behind explicit human approval.</w:t>
      </w:r>
    </w:p>
    <w:p>
      <w:pPr>
        <w:pStyle w:val="ListNumber"/>
      </w:pPr>
      <w:r>
        <w:t>Run the verifier: the timeline is ordered and complete, custody hashes verify, and RTO/RPO drive the plan.</w:t>
      </w:r>
    </w:p>
    <w:p>
      <w:r>
        <w:rPr>
          <w:rFonts w:ascii="Consolas" w:hAnsi="Consolas"/>
          <w:color w:val="0B3060"/>
          <w:sz w:val="19"/>
        </w:rPr>
        <w:t>python3 verify.py</w:t>
      </w:r>
    </w:p>
    <w:p>
      <w:r>
        <w:rPr>
          <w:b/>
          <w:color w:val="1F6FEB"/>
          <w:sz w:val="22"/>
        </w:rPr>
        <w:t>Expected result — Test it</w:t>
      </w:r>
    </w:p>
    <w:p>
      <w:r>
        <w:t>verify.py prints PASS: the timeline covers all six IR phases in order, every artifact hash verifies against the custody log, and the recovery order matches the RTO/RPO ranking.</w:t>
      </w:r>
    </w:p>
    <w:p>
      <w:r>
        <w:rPr>
          <w:b/>
          <w:color w:val="1F6FEB"/>
          <w:sz w:val="22"/>
        </w:rPr>
        <w:t>Troubleshooting</w:t>
      </w:r>
    </w:p>
    <w:p>
      <w:pPr>
        <w:pStyle w:val="ListBullet"/>
      </w:pPr>
      <w:r>
        <w:t>'command not found' — ensure you are inside labs/lab-09-incident-response-forensics-dr/ and using python3.</w:t>
      </w:r>
    </w:p>
    <w:p>
      <w:pPr>
        <w:pStyle w:val="ListBullet"/>
      </w:pPr>
      <w:r>
        <w:t>A script can't find its input — check the mock-data/ path and that you copied the starter file.</w:t>
      </w:r>
    </w:p>
    <w:p>
      <w:pPr>
        <w:pStyle w:val="ListBullet"/>
      </w:pPr>
      <w:r>
        <w:t>verify.py FAILS — read its message; it names the exact check that did not pass, then re-run the step.</w:t>
      </w:r>
    </w:p>
    <w:p>
      <w:pPr>
        <w:pStyle w:val="ListBullet"/>
      </w:pPr>
      <w:r>
        <w:t>The agent invents data or an indicator — tighten the prompt contract; it must cite a real source line.</w:t>
      </w:r>
    </w:p>
    <w:p>
      <w:r>
        <w:rPr>
          <w:b/>
          <w:color w:val="1F6FEB"/>
          <w:sz w:val="22"/>
        </w:rPr>
        <w:t>Evidence to capture</w:t>
      </w:r>
    </w:p>
    <w:p>
      <w:pPr>
        <w:pStyle w:val="ListBullet"/>
      </w:pPr>
      <w:r>
        <w:t>The primary artifact: an incident timeline, a chain-of-custody log, and an RTO/RPO-driven recovery plan.</w:t>
      </w:r>
    </w:p>
    <w:p>
      <w:pPr>
        <w:pStyle w:val="ListBullet"/>
      </w:pPr>
      <w:r>
        <w:t>The exact OpenClaw/Hermes prompts you used (from AI-PROMPTS.md), with their guardrails.</w:t>
      </w:r>
    </w:p>
    <w:p>
      <w:pPr>
        <w:pStyle w:val="ListBullet"/>
      </w:pPr>
      <w:r>
        <w:t>The human-approval record for any state-changing action the agent proposed.</w:t>
      </w:r>
    </w:p>
    <w:p>
      <w:pPr>
        <w:pStyle w:val="ListBullet"/>
      </w:pPr>
      <w:r>
        <w:t>The full PASS output of python3 verify.py.</w:t>
      </w:r>
    </w:p>
    <w:p>
      <w:r>
        <w:rPr>
          <w:b/>
          <w:color w:val="1F6FEB"/>
          <w:sz w:val="22"/>
        </w:rPr>
        <w:t>Acceptance checklist</w:t>
      </w:r>
    </w:p>
    <w:p>
      <w:pPr>
        <w:pStyle w:val="ListBullet"/>
      </w:pPr>
      <w:r>
        <w:t>[ ] verify.py prints PASS: the timeline covers all six IR phases in order, every artifact hash verifies against the custody log, and the recovery order matches the RTO/RPO ranking.</w:t>
      </w:r>
    </w:p>
    <w:p>
      <w:pPr>
        <w:pStyle w:val="ListBullet"/>
      </w:pPr>
      <w:r>
        <w:t>[ ] All agent findings cite a source file and line; observations are separated from inferences.</w:t>
      </w:r>
    </w:p>
    <w:p>
      <w:pPr>
        <w:pStyle w:val="ListBullet"/>
      </w:pPr>
      <w:r>
        <w:t>[ ] No secret, credential or real personal data appears in any prompt, log or evidence file.</w:t>
      </w:r>
    </w:p>
    <w:p>
      <w:pPr>
        <w:pStyle w:val="ListBullet"/>
      </w:pPr>
      <w:r>
        <w:t>[ ] Every state-changing action has a recorded human approval.</w:t>
      </w:r>
    </w:p>
    <w:p>
      <w:pPr>
        <w:pStyle w:val="ListBullet"/>
      </w:pPr>
      <w:r>
        <w:t>[ ] Testing stayed strictly within scope (Cybersecurity Simulator).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Safety boundary: complete Lab 9 only against the provided synthetic data and the authorised targets listed above. The agent proposes; a human approves before anything changes state.</w:t>
      </w:r>
    </w:p>
    <w:p/>
    <w:p>
      <w:pPr>
        <w:pStyle w:val="Heading2"/>
      </w:pPr>
      <w:r>
        <w:t>Lab 10 — Capstone — Multi-Agent Cyber-Resilience Improvement Cycle</w:t>
      </w:r>
    </w:p>
    <w:p>
      <w:r>
        <w:t>Objective: run a continuous-improvement cycle across a multi-agent team to raise the organization's cyber-resilience, closing the loop on LO1–LO3 (A1, A2, A3).  (Maps to LO3, assessment criteria A1/A2/A3.)</w:t>
      </w:r>
    </w:p>
    <w:p>
      <w:r>
        <w:t>Goal: Bring Labs 1–9 together: a multi-agent Hermes team (monitor, triage, respond, improve) ingests every lab's evidence, scores resilience by domain, proposes prioritised policy improvements, and produces a board-ready report — with a human approving each change.</w:t>
      </w:r>
    </w:p>
    <w:p>
      <w:r>
        <w:rPr>
          <w:b/>
          <w:color w:val="1F6FEB"/>
          <w:sz w:val="22"/>
        </w:rPr>
        <w:t>Tools and resources</w:t>
      </w:r>
    </w:p>
    <w:p>
      <w:pPr>
        <w:pStyle w:val="ListBullet"/>
      </w:pPr>
      <w:r>
        <w:t>Lab folder: labs/lab-10-capstone-multi-agent-resilience-cycle/</w:t>
      </w:r>
    </w:p>
    <w:p>
      <w:pPr>
        <w:pStyle w:val="ListBullet"/>
      </w:pPr>
      <w:r>
        <w:t>Cybersecurity Simulator — https://alfredang.github.io/cybersecuritysimulator/</w:t>
      </w:r>
    </w:p>
    <w:p>
      <w:pPr>
        <w:pStyle w:val="ListBullet"/>
      </w:pPr>
      <w:r>
        <w:t>IP Subnet Calculator — https://alfredang.github.io/ipcalculator/</w:t>
      </w:r>
    </w:p>
    <w:p>
      <w:pPr>
        <w:pStyle w:val="ListBullet"/>
      </w:pPr>
      <w:r>
        <w:t>FauxBank (authorized target) — https://pentest-fauxbank.vercel.app/</w:t>
      </w:r>
    </w:p>
    <w:p>
      <w:pPr>
        <w:pStyle w:val="ListBullet"/>
      </w:pPr>
      <w:r>
        <w:t>Platforms: Hermes Agent (multi-agent), OpenClaw, all course web tools, Python (stdlib)</w:t>
      </w:r>
    </w:p>
    <w:p>
      <w:r>
        <w:rPr>
          <w:b/>
          <w:color w:val="1F6FEB"/>
          <w:sz w:val="22"/>
        </w:rPr>
        <w:t>What you'll build</w:t>
      </w:r>
    </w:p>
    <w:p>
      <w:r>
        <w:t>a resilience scorecard, a prioritised improvement backlog, and a human-approved board report.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Aggregate the evidence from Labs 1–9 into one dataset (policy, IOCs, crypto, subnets, compliance, posture, logs, vulns, IR).</w:t>
      </w:r>
    </w:p>
    <w:p>
      <w:r>
        <w:rPr>
          <w:rFonts w:ascii="Consolas" w:hAnsi="Consolas"/>
          <w:color w:val="0B3060"/>
          <w:sz w:val="19"/>
        </w:rPr>
        <w:t>python3 capstone.py --ingest evidence/</w:t>
      </w:r>
    </w:p>
    <w:p>
      <w:pPr>
        <w:pStyle w:val="ListNumber"/>
      </w:pPr>
      <w:r>
        <w:t>Score resilience maturity (1–5) for each control domain against the target profile.</w:t>
      </w:r>
    </w:p>
    <w:p>
      <w:r>
        <w:rPr>
          <w:rFonts w:ascii="Consolas" w:hAnsi="Consolas"/>
          <w:color w:val="0B3060"/>
          <w:sz w:val="19"/>
        </w:rPr>
        <w:t>python3 capstone.py --score &gt; evidence/scorecard.json</w:t>
      </w:r>
    </w:p>
    <w:p>
      <w:pPr>
        <w:pStyle w:val="ListNumber"/>
      </w:pPr>
      <w:r>
        <w:t>Stand up the Hermes multi-agent team: a monitor, a triage, a responder and an improver agent, each with scoped tools.</w:t>
      </w:r>
    </w:p>
    <w:p>
      <w:r>
        <w:rPr>
          <w:rFonts w:ascii="Consolas" w:hAnsi="Consolas"/>
          <w:color w:val="0B3060"/>
          <w:sz w:val="19"/>
        </w:rPr>
        <w:t>see AI-PROMPTS.md → 'Multi-agent orchestration (Hermes)'</w:t>
      </w:r>
    </w:p>
    <w:p>
      <w:pPr>
        <w:pStyle w:val="ListNumber"/>
      </w:pPr>
      <w:r>
        <w:t>Each agent must cite the source lab/evidence for its input and separate observation from recommendation.</w:t>
      </w:r>
    </w:p>
    <w:p>
      <w:pPr>
        <w:pStyle w:val="ListNumber"/>
      </w:pPr>
      <w:r>
        <w:t>Generate a prioritised improvement backlog: biggest maturity gaps and highest-risk findings first.</w:t>
      </w:r>
    </w:p>
    <w:p>
      <w:r>
        <w:rPr>
          <w:rFonts w:ascii="Consolas" w:hAnsi="Consolas"/>
          <w:color w:val="0B3060"/>
          <w:sz w:val="19"/>
        </w:rPr>
        <w:t>python3 capstone.py --backlog &gt; evidence/backlog.json</w:t>
      </w:r>
    </w:p>
    <w:p>
      <w:pPr>
        <w:pStyle w:val="ListNumber"/>
      </w:pPr>
      <w:r>
        <w:t>Map every backlog item back to a policy line (LO1), an adherence control (LO2) and the improvement cycle (LO3).</w:t>
      </w:r>
    </w:p>
    <w:p>
      <w:pPr>
        <w:pStyle w:val="ListNumber"/>
      </w:pPr>
      <w:r>
        <w:t>Require human approval on the improver agent's proposed policy changes before the board report is finalised.</w:t>
      </w:r>
    </w:p>
    <w:p>
      <w:pPr>
        <w:pStyle w:val="ListNumber"/>
      </w:pPr>
      <w:r>
        <w:t>Produce the board-ready report and run the verifier to confirm the cycle is complete and evidence-cited.</w:t>
      </w:r>
    </w:p>
    <w:p>
      <w:r>
        <w:rPr>
          <w:rFonts w:ascii="Consolas" w:hAnsi="Consolas"/>
          <w:color w:val="0B3060"/>
          <w:sz w:val="19"/>
        </w:rPr>
        <w:t>python3 capstone.py --report &amp;&amp; python3 verify.py</w:t>
      </w:r>
    </w:p>
    <w:p>
      <w:r>
        <w:rPr>
          <w:b/>
          <w:color w:val="1F6FEB"/>
          <w:sz w:val="22"/>
        </w:rPr>
        <w:t>Expected result — Test it</w:t>
      </w:r>
    </w:p>
    <w:p>
      <w:r>
        <w:t>verify.py prints PASS: the scorecard covers all six domains, the backlog is risk-sorted and traceable to Labs 1–9, and every proposed change carries a human-approval record.</w:t>
      </w:r>
    </w:p>
    <w:p>
      <w:r>
        <w:rPr>
          <w:b/>
          <w:color w:val="1F6FEB"/>
          <w:sz w:val="22"/>
        </w:rPr>
        <w:t>Troubleshooting</w:t>
      </w:r>
    </w:p>
    <w:p>
      <w:pPr>
        <w:pStyle w:val="ListBullet"/>
      </w:pPr>
      <w:r>
        <w:t>'command not found' — ensure you are inside labs/lab-10-capstone-multi-agent-resilience-cycle/ and using python3.</w:t>
      </w:r>
    </w:p>
    <w:p>
      <w:pPr>
        <w:pStyle w:val="ListBullet"/>
      </w:pPr>
      <w:r>
        <w:t>A script can't find its input — check the mock-data/ path and that you copied the starter file.</w:t>
      </w:r>
    </w:p>
    <w:p>
      <w:pPr>
        <w:pStyle w:val="ListBullet"/>
      </w:pPr>
      <w:r>
        <w:t>verify.py FAILS — read its message; it names the exact check that did not pass, then re-run the step.</w:t>
      </w:r>
    </w:p>
    <w:p>
      <w:pPr>
        <w:pStyle w:val="ListBullet"/>
      </w:pPr>
      <w:r>
        <w:t>The agent invents data or an indicator — tighten the prompt contract; it must cite a real source line.</w:t>
      </w:r>
    </w:p>
    <w:p>
      <w:r>
        <w:rPr>
          <w:b/>
          <w:color w:val="1F6FEB"/>
          <w:sz w:val="22"/>
        </w:rPr>
        <w:t>Evidence to capture</w:t>
      </w:r>
    </w:p>
    <w:p>
      <w:pPr>
        <w:pStyle w:val="ListBullet"/>
      </w:pPr>
      <w:r>
        <w:t>The primary artifact: a resilience scorecard, a prioritised improvement backlog, and a human-approved board report.</w:t>
      </w:r>
    </w:p>
    <w:p>
      <w:pPr>
        <w:pStyle w:val="ListBullet"/>
      </w:pPr>
      <w:r>
        <w:t>The exact OpenClaw/Hermes prompts you used (from AI-PROMPTS.md), with their guardrails.</w:t>
      </w:r>
    </w:p>
    <w:p>
      <w:pPr>
        <w:pStyle w:val="ListBullet"/>
      </w:pPr>
      <w:r>
        <w:t>The human-approval record for any state-changing action the agent proposed.</w:t>
      </w:r>
    </w:p>
    <w:p>
      <w:pPr>
        <w:pStyle w:val="ListBullet"/>
      </w:pPr>
      <w:r>
        <w:t>The full PASS output of python3 verify.py.</w:t>
      </w:r>
    </w:p>
    <w:p>
      <w:r>
        <w:rPr>
          <w:b/>
          <w:color w:val="1F6FEB"/>
          <w:sz w:val="22"/>
        </w:rPr>
        <w:t>Acceptance checklist</w:t>
      </w:r>
    </w:p>
    <w:p>
      <w:pPr>
        <w:pStyle w:val="ListBullet"/>
      </w:pPr>
      <w:r>
        <w:t>[ ] verify.py prints PASS: the scorecard covers all six domains, the backlog is risk-sorted and traceable to Labs 1–9, and every proposed change carries a human-approval record.</w:t>
      </w:r>
    </w:p>
    <w:p>
      <w:pPr>
        <w:pStyle w:val="ListBullet"/>
      </w:pPr>
      <w:r>
        <w:t>[ ] All agent findings cite a source file and line; observations are separated from inferences.</w:t>
      </w:r>
    </w:p>
    <w:p>
      <w:pPr>
        <w:pStyle w:val="ListBullet"/>
      </w:pPr>
      <w:r>
        <w:t>[ ] No secret, credential or real personal data appears in any prompt, log or evidence file.</w:t>
      </w:r>
    </w:p>
    <w:p>
      <w:pPr>
        <w:pStyle w:val="ListBullet"/>
      </w:pPr>
      <w:r>
        <w:t>[ ] Every state-changing action has a recorded human approval.</w:t>
      </w:r>
    </w:p>
    <w:p>
      <w:pPr>
        <w:pStyle w:val="ListBullet"/>
      </w:pPr>
      <w:r>
        <w:t>[ ] Testing stayed strictly within scope (Cybersecurity Simulator; IP Subnet Calculator; FauxBank (authorized target)).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Safety boundary: complete Lab 10 only against the provided synthetic data and the authorised targets listed above. The agent proposes; a human approves before anything changes state.</w:t>
      </w:r>
    </w:p>
    <w:p/>
    <w:p>
      <w:pPr>
        <w:pStyle w:val="Heading1"/>
      </w:pPr>
      <w:r>
        <w:t>Assessment Preparation</w:t>
      </w:r>
    </w:p>
    <w:p>
      <w:pPr>
        <w:pStyle w:val="ListBullet"/>
      </w:pPr>
      <w:r>
        <w:t>First pass: complete every lab end to end, capturing the evidence/ artifacts as you go.</w:t>
      </w:r>
    </w:p>
    <w:p>
      <w:pPr>
        <w:pStyle w:val="ListBullet"/>
      </w:pPr>
      <w:r>
        <w:t>Second pass: redo each lab from a blank folder until the workflow, commands and guardrails are automatic.</w:t>
      </w:r>
    </w:p>
    <w:p>
      <w:pPr>
        <w:pStyle w:val="ListBullet"/>
      </w:pPr>
      <w:r>
        <w:t>Written Assessment (K1): be able to list the key elements of a multi-layered cybersecurity policy — patching, awareness, network security, encryption, incident response and least privilege.</w:t>
      </w:r>
    </w:p>
    <w:p>
      <w:pPr>
        <w:pStyle w:val="ListBullet"/>
      </w:pPr>
      <w:r>
        <w:t>Written Assessment (K2): be able to explain network and endpoint measures for BYOD/remote work — NAC, segmentation, VPN, host firewall and RDP secured with MFA.</w:t>
      </w:r>
    </w:p>
    <w:p>
      <w:pPr>
        <w:pStyle w:val="ListBullet"/>
      </w:pPr>
      <w:r>
        <w:t>Case Study (A1/A2/A3): practise structuring an answer around the CIA triad and control categories (LO1), network/endpoint adherence controls (LO2), and a continuous-improvement cycle with risk and vulnerability management (LO3) — the exact skills the labs build.</w:t>
      </w:r>
    </w:p>
    <w:p>
      <w:pPr>
        <w:pStyle w:val="ListBullet"/>
      </w:pPr>
      <w:r>
        <w:t>Sharpen SOC skills with the CompTIA CySA+ practice exam: https://exams.tertiaryinfotech.com/practice-exams/comptia/comptia-cysa-plus</w:t>
      </w:r>
    </w:p>
    <w:p>
      <w:pPr>
        <w:pStyle w:val="Heading1"/>
      </w:pPr>
      <w:r>
        <w:t>Glossary</w:t>
      </w:r>
    </w:p>
    <w:p>
      <w:pPr>
        <w:pStyle w:val="ListBullet"/>
      </w:pPr>
      <w:r>
        <w:rPr>
          <w:b/>
        </w:rPr>
        <w:t xml:space="preserve">CIA triad — </w:t>
      </w:r>
      <w:r>
        <w:t>Confidentiality, Integrity, Availability — the three goals every security policy protects.</w:t>
      </w:r>
    </w:p>
    <w:p>
      <w:pPr>
        <w:pStyle w:val="ListBullet"/>
      </w:pPr>
      <w:r>
        <w:rPr>
          <w:b/>
        </w:rPr>
        <w:t xml:space="preserve">Trust boundary — </w:t>
      </w:r>
      <w:r>
        <w:t>The line separating the agent core from untrusted input and privileged tools/data; every crossing is checked.</w:t>
      </w:r>
    </w:p>
    <w:p>
      <w:pPr>
        <w:pStyle w:val="ListBullet"/>
      </w:pPr>
      <w:r>
        <w:rPr>
          <w:b/>
        </w:rPr>
        <w:t xml:space="preserve">Prompt contract — </w:t>
      </w:r>
      <w:r>
        <w:t>The agent's system prompt written as an enforceable policy — trusted vs untrusted, tool allow-list, citations, approval.</w:t>
      </w:r>
    </w:p>
    <w:p>
      <w:pPr>
        <w:pStyle w:val="ListBullet"/>
      </w:pPr>
      <w:r>
        <w:rPr>
          <w:b/>
        </w:rPr>
        <w:t xml:space="preserve">Prompt injection — </w:t>
      </w:r>
      <w:r>
        <w:t>An attack that hides instructions in untrusted content so the agent acts against policy (OWASP LLM01).</w:t>
      </w:r>
    </w:p>
    <w:p>
      <w:pPr>
        <w:pStyle w:val="ListBullet"/>
      </w:pPr>
      <w:r>
        <w:rPr>
          <w:b/>
        </w:rPr>
        <w:t xml:space="preserve">Least privilege — </w:t>
      </w:r>
      <w:r>
        <w:t>Granting only the minimal tools, scope and data a task needs.</w:t>
      </w:r>
    </w:p>
    <w:p>
      <w:pPr>
        <w:pStyle w:val="ListBullet"/>
      </w:pPr>
      <w:r>
        <w:rPr>
          <w:b/>
        </w:rPr>
        <w:t xml:space="preserve">Audit trail — </w:t>
      </w:r>
      <w:r>
        <w:t>A logged, attributable, tamper-evident record of every agent action, used to prove adherence.</w:t>
      </w:r>
    </w:p>
    <w:p>
      <w:pPr>
        <w:pStyle w:val="ListBullet"/>
      </w:pPr>
      <w:r>
        <w:rPr>
          <w:b/>
        </w:rPr>
        <w:t xml:space="preserve">NAC — </w:t>
      </w:r>
      <w:r>
        <w:t>Network Access Control — a device (or agent) must meet a security posture before it is granted access.</w:t>
      </w:r>
    </w:p>
    <w:p>
      <w:pPr>
        <w:pStyle w:val="ListBullet"/>
      </w:pPr>
      <w:r>
        <w:rPr>
          <w:b/>
        </w:rPr>
        <w:t xml:space="preserve">Segmentation — </w:t>
      </w:r>
      <w:r>
        <w:t>Dividing a network into isolated zones so a breach cannot spread.</w:t>
      </w:r>
    </w:p>
    <w:p>
      <w:pPr>
        <w:pStyle w:val="ListBullet"/>
      </w:pPr>
      <w:r>
        <w:rPr>
          <w:b/>
        </w:rPr>
        <w:t xml:space="preserve">CVSS — </w:t>
      </w:r>
      <w:r>
        <w:t>Common Vulnerability Scoring System — a 0–10 severity score with defined bands.</w:t>
      </w:r>
    </w:p>
    <w:p>
      <w:pPr>
        <w:pStyle w:val="ListBullet"/>
      </w:pPr>
      <w:r>
        <w:rPr>
          <w:b/>
        </w:rPr>
        <w:t xml:space="preserve">CWE / CVE — </w:t>
      </w:r>
      <w:r>
        <w:t>Common Weakness Enumeration (the weakness type) / Common Vulnerabilities and Exposures (a specific known flaw).</w:t>
      </w:r>
    </w:p>
    <w:p>
      <w:pPr>
        <w:pStyle w:val="ListBullet"/>
      </w:pPr>
      <w:r>
        <w:rPr>
          <w:b/>
        </w:rPr>
        <w:t xml:space="preserve">RTO / RPO — </w:t>
      </w:r>
      <w:r>
        <w:t>Recovery Time Objective (how fast back) and Recovery Point Objective (how much data loss is tolerable).</w:t>
      </w:r>
    </w:p>
    <w:p>
      <w:pPr>
        <w:pStyle w:val="ListBullet"/>
      </w:pPr>
      <w:r>
        <w:rPr>
          <w:b/>
        </w:rPr>
        <w:t xml:space="preserve">Chain of custody — </w:t>
      </w:r>
      <w:r>
        <w:t>A signed record of who handled each piece of evidence and when, preserving its integrity.</w:t>
      </w:r>
    </w:p>
    <w:p>
      <w:pPr>
        <w:pStyle w:val="ListBullet"/>
      </w:pPr>
      <w:r>
        <w:rPr>
          <w:b/>
        </w:rPr>
        <w:t xml:space="preserve">Human-in-the-loop — </w:t>
      </w:r>
      <w:r>
        <w:t>A required human approval gate before any state-changing or security action.</w:t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